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62E9" w14:textId="7D1679F5" w:rsidR="00F30C68" w:rsidRDefault="00435409">
      <w:pPr>
        <w:pStyle w:val="Titre"/>
      </w:pPr>
      <w:r>
        <w:rPr>
          <w:noProof/>
        </w:rPr>
        <mc:AlternateContent>
          <mc:Choice Requires="wps">
            <w:drawing>
              <wp:anchor distT="0" distB="0" distL="114300" distR="114300" simplePos="0" relativeHeight="251657728" behindDoc="0" locked="0" layoutInCell="1" allowOverlap="1" wp14:anchorId="6F04DCD5" wp14:editId="0EB91399">
                <wp:simplePos x="0" y="0"/>
                <wp:positionH relativeFrom="column">
                  <wp:posOffset>1040130</wp:posOffset>
                </wp:positionH>
                <wp:positionV relativeFrom="paragraph">
                  <wp:posOffset>1314450</wp:posOffset>
                </wp:positionV>
                <wp:extent cx="3895725" cy="342900"/>
                <wp:effectExtent l="0" t="0" r="9525" b="0"/>
                <wp:wrapNone/>
                <wp:docPr id="28" name="Freeform 28"/>
                <wp:cNvGraphicFramePr/>
                <a:graphic xmlns:a="http://schemas.openxmlformats.org/drawingml/2006/main">
                  <a:graphicData uri="http://schemas.microsoft.com/office/word/2010/wordprocessingShape">
                    <wps:wsp>
                      <wps:cNvSpPr/>
                      <wps:spPr>
                        <a:xfrm>
                          <a:off x="0" y="0"/>
                          <a:ext cx="3895725" cy="342900"/>
                        </a:xfrm>
                        <a:custGeom>
                          <a:avLst/>
                          <a:gdLst/>
                          <a:ahLst/>
                          <a:cxnLst/>
                          <a:rect l="l" t="t" r="r" b="b"/>
                          <a:pathLst>
                            <a:path w="7924760" h="913352">
                              <a:moveTo>
                                <a:pt x="0" y="0"/>
                              </a:moveTo>
                              <a:lnTo>
                                <a:pt x="7924760" y="0"/>
                              </a:lnTo>
                              <a:lnTo>
                                <a:pt x="7924760" y="913352"/>
                              </a:lnTo>
                              <a:lnTo>
                                <a:pt x="0" y="913352"/>
                              </a:lnTo>
                              <a:lnTo>
                                <a:pt x="0" y="0"/>
                              </a:lnTo>
                              <a:close/>
                            </a:path>
                          </a:pathLst>
                        </a:custGeom>
                        <a:blipFill>
                          <a:blip r:embed="rId6"/>
                          <a:stretch>
                            <a:fillRect t="-31891" b="-16556"/>
                          </a:stretch>
                        </a:blipFill>
                      </wps:spPr>
                      <wps:bodyPr/>
                    </wps:wsp>
                  </a:graphicData>
                </a:graphic>
                <wp14:sizeRelH relativeFrom="margin">
                  <wp14:pctWidth>0</wp14:pctWidth>
                </wp14:sizeRelH>
                <wp14:sizeRelV relativeFrom="margin">
                  <wp14:pctHeight>0</wp14:pctHeight>
                </wp14:sizeRelV>
              </wp:anchor>
            </w:drawing>
          </mc:Choice>
          <mc:Fallback>
            <w:pict>
              <v:shape w14:anchorId="4567D80C" id="Freeform 28" o:spid="_x0000_s1026" style="position:absolute;margin-left:81.9pt;margin-top:103.5pt;width:306.7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24760,91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" path="m,l7924760,r,913352l,913352,,xe" stroked="f">
                <v:fill r:id="rId7" o:title="" recolor="t" rotate="t" type="frame"/>
                <v:path arrowok="t"/>
              </v:shape>
            </w:pict>
          </mc:Fallback>
        </mc:AlternateContent>
      </w:r>
      <w:proofErr w:type="gramStart"/>
      <w:r w:rsidR="00000000">
        <w:t>Module :</w:t>
      </w:r>
      <w:proofErr w:type="gramEnd"/>
      <w:r w:rsidR="00000000">
        <w:t xml:space="preserve"> </w:t>
      </w:r>
      <w:proofErr w:type="spellStart"/>
      <w:r w:rsidR="00000000">
        <w:t>L'Histoire</w:t>
      </w:r>
      <w:proofErr w:type="spellEnd"/>
      <w:r w:rsidR="00000000">
        <w:t xml:space="preserve"> de Deux Petites Filles et </w:t>
      </w:r>
      <w:proofErr w:type="spellStart"/>
      <w:r w:rsidR="00000000">
        <w:t>l'Échange</w:t>
      </w:r>
      <w:proofErr w:type="spellEnd"/>
      <w:r w:rsidR="00000000">
        <w:t xml:space="preserve"> de </w:t>
      </w:r>
      <w:proofErr w:type="spellStart"/>
      <w:r w:rsidR="00000000">
        <w:t>Poupées</w:t>
      </w:r>
      <w:proofErr w:type="spellEnd"/>
      <w:r w:rsidR="00000000">
        <w:t xml:space="preserve"> </w:t>
      </w:r>
      <w:proofErr w:type="spellStart"/>
      <w:r w:rsidR="00000000">
        <w:t>Culturelles</w:t>
      </w:r>
      <w:proofErr w:type="spellEnd"/>
      <w:r w:rsidR="00A2079A">
        <w:t>,</w:t>
      </w:r>
    </w:p>
    <w:p w14:paraId="324502F7" w14:textId="7711B33F" w:rsidR="00A2079A" w:rsidRPr="00A2079A" w:rsidRDefault="00A2079A" w:rsidP="00A2079A"/>
    <w:p w14:paraId="67D45CFC" w14:textId="3D41AA78" w:rsidR="00F30C68" w:rsidRDefault="00000000">
      <w:pPr>
        <w:pStyle w:val="Titre1"/>
      </w:pPr>
      <w:r>
        <w:t xml:space="preserve">1. </w:t>
      </w:r>
      <w:proofErr w:type="gramStart"/>
      <w:r>
        <w:t>Introduction :</w:t>
      </w:r>
      <w:proofErr w:type="gramEnd"/>
      <w:r>
        <w:t xml:space="preserve"> </w:t>
      </w:r>
      <w:proofErr w:type="spellStart"/>
      <w:r>
        <w:t>L'Histoire</w:t>
      </w:r>
      <w:proofErr w:type="spellEnd"/>
      <w:r w:rsidR="00A2079A">
        <w:t xml:space="preserve"> </w:t>
      </w:r>
      <w:proofErr w:type="spellStart"/>
      <w:r w:rsidR="00A2079A">
        <w:t>vraie</w:t>
      </w:r>
      <w:proofErr w:type="spellEnd"/>
      <w:r>
        <w:t xml:space="preserve"> des Deux Petites Filles et l'Échange de Poupées</w:t>
      </w:r>
    </w:p>
    <w:p w14:paraId="59000F4E" w14:textId="77777777" w:rsidR="00F30C68" w:rsidRDefault="00000000">
      <w:r>
        <w:t>Dans ce module, nous explorons l'histoire de **deux petites filles** issues de **cultures différentes** qui s'échangent leurs poupées pour apprendre l'une de l'autre et se partager leurs **croyances culturelles** et **émotions**. Cela nous permet de comprendre comment **les objets culturels** véhiculent des valeurs profondes et des traditions propres à chaque culture. L'objet de ce module est de **favoriser l'échange interculturel** et de **susciter des réflexions** sur la place de ces objets dans nos vies quotidiennes.</w:t>
      </w:r>
    </w:p>
    <w:p w14:paraId="7258026B" w14:textId="77777777" w:rsidR="00F30C68" w:rsidRDefault="00000000">
      <w:pPr>
        <w:pStyle w:val="Titre1"/>
      </w:pPr>
      <w:r>
        <w:t>2. Objectifs Pédagogiques</w:t>
      </w:r>
    </w:p>
    <w:p w14:paraId="3561AFF8" w14:textId="77777777" w:rsidR="00F30C68" w:rsidRDefault="00000000">
      <w:r>
        <w:t>Les objectifs pédagogiques de ce module sont :</w:t>
      </w:r>
      <w:r>
        <w:br/>
        <w:t>- **Sensibiliser les enfants à la diversité culturelle** en leur présentant des objets culturels (les poupées) venant de différentes traditions.</w:t>
      </w:r>
      <w:r>
        <w:br/>
        <w:t>- **Explorer les émotions** liées à l'échange de ces poupées et la manière dont ces objets servent de **médiateurs émotionnels** dans des rites de passage et des cultures.</w:t>
      </w:r>
      <w:r>
        <w:br/>
        <w:t>- **Promouvoir l'empathie et la compréhension interculturelle**, en montrant comment deux enfants de cultures différentes peuvent échanger et partager des objets empreints de significations personnelles et collectives.</w:t>
      </w:r>
      <w:r>
        <w:br/>
        <w:t>- **Développer la capacité des enfants à observer et à décrire un objet culturel** à travers les cinq sens : la vue, le toucher, l'odorat, l'ouïe et le goût.</w:t>
      </w:r>
    </w:p>
    <w:p w14:paraId="7FA8828C" w14:textId="77777777" w:rsidR="00F30C68" w:rsidRDefault="00000000">
      <w:pPr>
        <w:pStyle w:val="Titre1"/>
      </w:pPr>
      <w:r>
        <w:t>3. Définition de la Poupée comme Objet Culturel</w:t>
      </w:r>
    </w:p>
    <w:p w14:paraId="7EA543AB" w14:textId="77777777" w:rsidR="00F30C68" w:rsidRDefault="00000000">
      <w:r>
        <w:t>La poupée est un **objet culturel** essentiel, porteur de significations profondes dans de nombreuses cultures. Issue du latin **'puppa'**, signifiant 'petite fille', la poupée représente souvent la miniature de l'être humain et joue un rôle dans les rituels d'apprentissage et de transmission des valeurs dans une société.</w:t>
      </w:r>
      <w:r>
        <w:br/>
        <w:t>L'objet de la poupée évolue au fil des siècles et des cultures :</w:t>
      </w:r>
      <w:r>
        <w:br/>
        <w:t>- **Antiquité** : Les poupées étaient en terre cuite et symbolisaient les premières représentations de l'humain.</w:t>
      </w:r>
      <w:r>
        <w:br/>
        <w:t xml:space="preserve">- **Égypte ancienne** : Les poupées étaient fabriquées en tissu et en bois, avec des jambes </w:t>
      </w:r>
      <w:r>
        <w:lastRenderedPageBreak/>
        <w:t>et bras articulés.</w:t>
      </w:r>
      <w:r>
        <w:br/>
        <w:t>- **Époque moderne** : À partir du XIXe siècle, les poupées ont évolué en matériaux plus sophistiqués comme le papier mâché et la porcelaine, notamment en Allemagne et en France avec les célèbres poupées de Nuremberg et Paris.</w:t>
      </w:r>
    </w:p>
    <w:p w14:paraId="2521FF6B" w14:textId="77777777" w:rsidR="00F30C68" w:rsidRDefault="00000000">
      <w:pPr>
        <w:pStyle w:val="Titre1"/>
      </w:pPr>
      <w:r>
        <w:t>4. Histoire et Contexte Culturel de la Poupée dans le Module</w:t>
      </w:r>
    </w:p>
    <w:p w14:paraId="24506EEF" w14:textId="77777777" w:rsidR="00F30C68" w:rsidRDefault="00000000">
      <w:r>
        <w:t>Le module se base sur l'histoire de **deux petites filles**, l'une venant d'une culture européenne et l'autre d'une culture africaine ou amérindienne, qui échangent leurs poupées.</w:t>
      </w:r>
      <w:r>
        <w:br/>
        <w:t>L'échange des poupées devient un vecteur de partage et de transmission des **valeurs culturelles**. Par exemple, la poupée est utilisée par les **Indiens Maya** du Guatemala pour conjurer la peur, les enfants racontent leurs cauchemars à leur poupée **'tracas'** avant de la placer sous leur oreiller pour se débarrasser de leurs peurs. Cela montre comment une poupée peut avoir un rôle thérapeutique et symbolique.</w:t>
      </w:r>
      <w:r>
        <w:br/>
        <w:t>L'histoire des deux petites filles montre également comment une **poupée européenne** se transforme et prend une valeur différente dans un **contexte culturel africain ou amérindien**, symbolisant des rituels de **mariage**, **d'héritage** ou de **protection spirituelle**.</w:t>
      </w:r>
    </w:p>
    <w:p w14:paraId="3CBC901B" w14:textId="77777777" w:rsidR="00F30C68" w:rsidRDefault="00000000">
      <w:pPr>
        <w:pStyle w:val="Titre1"/>
      </w:pPr>
      <w:r>
        <w:t>5. Activités Proposées dans le Module</w:t>
      </w:r>
    </w:p>
    <w:p w14:paraId="781F6388" w14:textId="4F6EBC76" w:rsidR="00A2079A" w:rsidRDefault="00000000" w:rsidP="00435409">
      <w:r>
        <w:t xml:space="preserve">Activité </w:t>
      </w:r>
      <w:proofErr w:type="gramStart"/>
      <w:r>
        <w:t>1 :</w:t>
      </w:r>
      <w:proofErr w:type="gramEnd"/>
      <w:r>
        <w:t xml:space="preserve"> **Par le toucher**, les enfants de sous-groupes décrivent trois poupées différentes cachées dans un </w:t>
      </w:r>
      <w:proofErr w:type="gramStart"/>
      <w:r>
        <w:t>sac :</w:t>
      </w:r>
      <w:proofErr w:type="gramEnd"/>
      <w:r>
        <w:br/>
        <w:t>- La poupée africaine</w:t>
      </w:r>
      <w:r>
        <w:br/>
        <w:t>- La poupée amérindienne</w:t>
      </w:r>
      <w:r>
        <w:br/>
        <w:t xml:space="preserve">- La </w:t>
      </w:r>
      <w:proofErr w:type="spellStart"/>
      <w:r>
        <w:t>poupée</w:t>
      </w:r>
      <w:proofErr w:type="spellEnd"/>
      <w:r>
        <w:t xml:space="preserve"> de </w:t>
      </w:r>
      <w:r w:rsidR="00435409">
        <w:t>cire de</w:t>
      </w:r>
      <w:r w:rsidR="00A2079A">
        <w:t xml:space="preserve"> Sophie (La </w:t>
      </w:r>
      <w:proofErr w:type="spellStart"/>
      <w:r w:rsidR="00A2079A">
        <w:t>Contesse</w:t>
      </w:r>
      <w:proofErr w:type="spellEnd"/>
      <w:r w:rsidR="00A2079A">
        <w:t xml:space="preserve"> de </w:t>
      </w:r>
      <w:r w:rsidR="00435409">
        <w:t>Segur</w:t>
      </w:r>
      <w:r w:rsidR="00A2079A">
        <w:t>)</w:t>
      </w:r>
    </w:p>
    <w:p w14:paraId="39C56CFD" w14:textId="2CE64716" w:rsidR="00435409" w:rsidRDefault="00435409" w:rsidP="00435409">
      <w:r>
        <w:t xml:space="preserve">-Les </w:t>
      </w:r>
      <w:proofErr w:type="spellStart"/>
      <w:r>
        <w:t>poupées</w:t>
      </w:r>
      <w:proofErr w:type="spellEnd"/>
      <w:r>
        <w:t xml:space="preserve"> des regions de France</w:t>
      </w:r>
    </w:p>
    <w:p w14:paraId="6EDD5313" w14:textId="1B0B1932" w:rsidR="00A2079A" w:rsidRDefault="00A2079A" w:rsidP="00435409">
      <w:r>
        <w:t xml:space="preserve">-La </w:t>
      </w:r>
      <w:proofErr w:type="spellStart"/>
      <w:r>
        <w:t>poupée</w:t>
      </w:r>
      <w:proofErr w:type="spellEnd"/>
      <w:r>
        <w:t xml:space="preserve"> de Cosette (Les Misérables de Victor Hugo)</w:t>
      </w:r>
      <w:r w:rsidR="00000000">
        <w:br/>
        <w:t xml:space="preserve">- La </w:t>
      </w:r>
      <w:proofErr w:type="spellStart"/>
      <w:r w:rsidR="00000000">
        <w:t>poupée</w:t>
      </w:r>
      <w:proofErr w:type="spellEnd"/>
      <w:r w:rsidR="00000000">
        <w:t xml:space="preserve"> mannequin</w:t>
      </w:r>
      <w:r>
        <w:t xml:space="preserve">, norms </w:t>
      </w:r>
      <w:proofErr w:type="spellStart"/>
      <w:r>
        <w:t>américaines</w:t>
      </w:r>
      <w:proofErr w:type="spellEnd"/>
    </w:p>
    <w:p w14:paraId="28F12803" w14:textId="3B1DA11C" w:rsidR="00F30C68" w:rsidRDefault="00000000" w:rsidP="00A2079A">
      <w:r>
        <w:br/>
        <w:t xml:space="preserve">Les enfants utilisent des termes </w:t>
      </w:r>
      <w:proofErr w:type="gramStart"/>
      <w:r>
        <w:t>comme :</w:t>
      </w:r>
      <w:proofErr w:type="gramEnd"/>
      <w:r>
        <w:t xml:space="preserve"> cercle, disque, visage, membres, tronc, proportions, matières (bois, plastique, tissus, papier mâché).</w:t>
      </w:r>
    </w:p>
    <w:p w14:paraId="4698CA84" w14:textId="77777777" w:rsidR="00F30C68" w:rsidRDefault="00000000">
      <w:r>
        <w:t xml:space="preserve">Activité </w:t>
      </w:r>
      <w:proofErr w:type="gramStart"/>
      <w:r>
        <w:t>2 :</w:t>
      </w:r>
      <w:proofErr w:type="gramEnd"/>
      <w:r>
        <w:t xml:space="preserve"> **Assemblage individuel** des différentes parties d'une poupée à l’aide de formes proposées par le formateur. L’enfant commence par quels éléments ? L'objectif est de voir si le visage est essentiel dans l'assemblage de l'objet.</w:t>
      </w:r>
    </w:p>
    <w:p w14:paraId="6E9DF21B" w14:textId="77777777" w:rsidR="00F30C68" w:rsidRDefault="00000000">
      <w:r>
        <w:t>Activité 3 : **Dessiner et imaginer la poupée** : Après avoir identifié l'objet, les enfants dessinent la poupée et imaginent ses couleurs et ses accessoires.</w:t>
      </w:r>
    </w:p>
    <w:p w14:paraId="3C5DF2F0" w14:textId="77777777" w:rsidR="00F30C68" w:rsidRDefault="00000000">
      <w:r>
        <w:lastRenderedPageBreak/>
        <w:t>Activité 4 : **Mise en commun des découvertes** : Chaque groupe présente ses observations et confronte ses impressions avec les poupées dans les sacs.</w:t>
      </w:r>
    </w:p>
    <w:p w14:paraId="7B3DC836" w14:textId="77777777" w:rsidR="00F30C68" w:rsidRDefault="00000000">
      <w:r>
        <w:t>Activité 5 : **Définir la poupée et son rôle** : En sous-groupes, les enfants définissent la poupée et son rôle selon les observations des groupes et des origines culturelles. Une discussion sur les différents rôles symboliques des poupées dans chaque culture suivra.</w:t>
      </w:r>
    </w:p>
    <w:p w14:paraId="0C36B675" w14:textId="77777777" w:rsidR="00F30C68" w:rsidRDefault="00000000">
      <w:pPr>
        <w:pStyle w:val="Titre1"/>
      </w:pPr>
      <w:r>
        <w:t>6. L'Histoire de la Poupée d'Olugondo et Anna</w:t>
      </w:r>
    </w:p>
    <w:p w14:paraId="2A025D47" w14:textId="77777777" w:rsidR="00F30C68" w:rsidRDefault="00000000">
      <w:r>
        <w:t>L'histoire de **La Reine Olugondo d'Ondonga** et d'**Anna**, la fille du missionnaire finlandais Martin Rautanen, montre l'évolution de la poupée dans différentes cultures. Lorsque Anna a laissé sa poupée en Europe et a épousé Herman Tonjes, missionnaire allemand, elle a reçu une poupée d'Olugondo, la reine d'Ondonga, fabriquée dans les dernières modes. Cela montre comment une poupée sert à **</w:t>
      </w:r>
      <w:proofErr w:type="spellStart"/>
      <w:r>
        <w:t>renforcer</w:t>
      </w:r>
      <w:proofErr w:type="spellEnd"/>
      <w:r>
        <w:t xml:space="preserve"> les liens </w:t>
      </w:r>
      <w:proofErr w:type="spellStart"/>
      <w:r>
        <w:t>interculturels</w:t>
      </w:r>
      <w:proofErr w:type="spellEnd"/>
      <w:r>
        <w:t>**.</w:t>
      </w:r>
    </w:p>
    <w:p w14:paraId="5E1471A7" w14:textId="77777777" w:rsidR="00435409" w:rsidRDefault="00435409"/>
    <w:p w14:paraId="5BB364DD" w14:textId="1C78C255" w:rsidR="00435409" w:rsidRDefault="00435409" w:rsidP="00435409">
      <w:pPr>
        <w:jc w:val="center"/>
      </w:pPr>
      <w:r>
        <w:rPr>
          <w:noProof/>
        </w:rPr>
        <mc:AlternateContent>
          <mc:Choice Requires="wps">
            <w:drawing>
              <wp:anchor distT="0" distB="0" distL="114300" distR="114300" simplePos="0" relativeHeight="251660800" behindDoc="0" locked="0" layoutInCell="1" allowOverlap="1" wp14:anchorId="5FC3F8BD" wp14:editId="6A1EFF12">
                <wp:simplePos x="0" y="0"/>
                <wp:positionH relativeFrom="column">
                  <wp:posOffset>3394710</wp:posOffset>
                </wp:positionH>
                <wp:positionV relativeFrom="paragraph">
                  <wp:posOffset>1034415</wp:posOffset>
                </wp:positionV>
                <wp:extent cx="845820" cy="777240"/>
                <wp:effectExtent l="0" t="0" r="0" b="3810"/>
                <wp:wrapNone/>
                <wp:docPr id="7" name="Freeform 7"/>
                <wp:cNvGraphicFramePr/>
                <a:graphic xmlns:a="http://schemas.openxmlformats.org/drawingml/2006/main">
                  <a:graphicData uri="http://schemas.microsoft.com/office/word/2010/wordprocessingShape">
                    <wps:wsp>
                      <wps:cNvSpPr/>
                      <wps:spPr>
                        <a:xfrm>
                          <a:off x="0" y="0"/>
                          <a:ext cx="845820" cy="777240"/>
                        </a:xfrm>
                        <a:custGeom>
                          <a:avLst/>
                          <a:gdLst/>
                          <a:ahLst/>
                          <a:cxnLst/>
                          <a:rect l="l" t="t" r="r" b="b"/>
                          <a:pathLst>
                            <a:path w="909826" h="932384">
                              <a:moveTo>
                                <a:pt x="0" y="0"/>
                              </a:moveTo>
                              <a:lnTo>
                                <a:pt x="909826" y="0"/>
                              </a:lnTo>
                              <a:lnTo>
                                <a:pt x="909826" y="932384"/>
                              </a:lnTo>
                              <a:lnTo>
                                <a:pt x="0" y="932384"/>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8EED98F" id="Freeform 7" o:spid="_x0000_s1026" style="position:absolute;margin-left:267.3pt;margin-top:81.45pt;width:66.6pt;height:61.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09826,93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" path="m,l909826,r,932384l,932384,,xe" stroked="f">
                <v:fill r:id="rId9" o:title="" recolor="t" rotate="t" type="frame"/>
                <v:path arrowok="t"/>
              </v:shape>
            </w:pict>
          </mc:Fallback>
        </mc:AlternateContent>
      </w:r>
      <w:r w:rsidRPr="00435409">
        <w:drawing>
          <wp:inline distT="0" distB="0" distL="0" distR="0" wp14:anchorId="5198DDE5" wp14:editId="1FF0E860">
            <wp:extent cx="3737610" cy="2056983"/>
            <wp:effectExtent l="0" t="0" r="0" b="635"/>
            <wp:docPr id="2103639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39306" name=""/>
                    <pic:cNvPicPr/>
                  </pic:nvPicPr>
                  <pic:blipFill>
                    <a:blip r:embed="rId10"/>
                    <a:stretch>
                      <a:fillRect/>
                    </a:stretch>
                  </pic:blipFill>
                  <pic:spPr>
                    <a:xfrm>
                      <a:off x="0" y="0"/>
                      <a:ext cx="3742744" cy="2059808"/>
                    </a:xfrm>
                    <a:prstGeom prst="rect">
                      <a:avLst/>
                    </a:prstGeom>
                  </pic:spPr>
                </pic:pic>
              </a:graphicData>
            </a:graphic>
          </wp:inline>
        </w:drawing>
      </w:r>
    </w:p>
    <w:sectPr w:rsidR="004354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02E1CFE"/>
    <w:multiLevelType w:val="hybridMultilevel"/>
    <w:tmpl w:val="B38223E2"/>
    <w:lvl w:ilvl="0" w:tplc="A9FCDDEE">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C9738E"/>
    <w:multiLevelType w:val="hybridMultilevel"/>
    <w:tmpl w:val="631A5088"/>
    <w:lvl w:ilvl="0" w:tplc="A9FCDDEE">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6F09E5"/>
    <w:multiLevelType w:val="hybridMultilevel"/>
    <w:tmpl w:val="41360180"/>
    <w:lvl w:ilvl="0" w:tplc="7DACC37E">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BFD68FC"/>
    <w:multiLevelType w:val="hybridMultilevel"/>
    <w:tmpl w:val="00062A52"/>
    <w:lvl w:ilvl="0" w:tplc="9DE4C0DA">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C854A4"/>
    <w:multiLevelType w:val="hybridMultilevel"/>
    <w:tmpl w:val="B69E59AE"/>
    <w:lvl w:ilvl="0" w:tplc="1CF2C4BA">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8964266">
    <w:abstractNumId w:val="8"/>
  </w:num>
  <w:num w:numId="2" w16cid:durableId="2131656159">
    <w:abstractNumId w:val="6"/>
  </w:num>
  <w:num w:numId="3" w16cid:durableId="1244603483">
    <w:abstractNumId w:val="5"/>
  </w:num>
  <w:num w:numId="4" w16cid:durableId="1164279789">
    <w:abstractNumId w:val="4"/>
  </w:num>
  <w:num w:numId="5" w16cid:durableId="195197477">
    <w:abstractNumId w:val="7"/>
  </w:num>
  <w:num w:numId="6" w16cid:durableId="2101561712">
    <w:abstractNumId w:val="3"/>
  </w:num>
  <w:num w:numId="7" w16cid:durableId="73866660">
    <w:abstractNumId w:val="2"/>
  </w:num>
  <w:num w:numId="8" w16cid:durableId="1617523041">
    <w:abstractNumId w:val="1"/>
  </w:num>
  <w:num w:numId="9" w16cid:durableId="807014392">
    <w:abstractNumId w:val="0"/>
  </w:num>
  <w:num w:numId="10" w16cid:durableId="1329020411">
    <w:abstractNumId w:val="13"/>
  </w:num>
  <w:num w:numId="11" w16cid:durableId="1564608730">
    <w:abstractNumId w:val="11"/>
  </w:num>
  <w:num w:numId="12" w16cid:durableId="778917391">
    <w:abstractNumId w:val="12"/>
  </w:num>
  <w:num w:numId="13" w16cid:durableId="1998804295">
    <w:abstractNumId w:val="9"/>
  </w:num>
  <w:num w:numId="14" w16cid:durableId="331298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409"/>
    <w:rsid w:val="006309F1"/>
    <w:rsid w:val="00A2079A"/>
    <w:rsid w:val="00AA1D8D"/>
    <w:rsid w:val="00B47730"/>
    <w:rsid w:val="00CB0664"/>
    <w:rsid w:val="00F30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8C5DA"/>
  <w14:defaultImageDpi w14:val="300"/>
  <w15:docId w15:val="{7CEA1C08-8205-4E18-BF46-97288D70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786</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frederic.gaudin.sr@gmail.com</cp:lastModifiedBy>
  <cp:revision>3</cp:revision>
  <dcterms:created xsi:type="dcterms:W3CDTF">2013-12-23T23:15:00Z</dcterms:created>
  <dcterms:modified xsi:type="dcterms:W3CDTF">2025-06-01T21:00:00Z</dcterms:modified>
  <cp:category/>
</cp:coreProperties>
</file>