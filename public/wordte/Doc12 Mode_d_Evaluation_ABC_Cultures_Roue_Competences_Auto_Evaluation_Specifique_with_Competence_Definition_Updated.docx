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2BD3" w14:textId="34AAA20C" w:rsidR="00C94B41" w:rsidRDefault="00F945FB">
      <w:pPr>
        <w:pStyle w:val="Titre"/>
      </w:pPr>
      <w:r>
        <w:rPr>
          <w:noProof/>
        </w:rPr>
        <mc:AlternateContent>
          <mc:Choice Requires="wps">
            <w:drawing>
              <wp:anchor distT="0" distB="0" distL="114300" distR="114300" simplePos="0" relativeHeight="251658752" behindDoc="0" locked="0" layoutInCell="1" allowOverlap="1" wp14:anchorId="36022899" wp14:editId="35F2F190">
                <wp:simplePos x="0" y="0"/>
                <wp:positionH relativeFrom="column">
                  <wp:posOffset>674370</wp:posOffset>
                </wp:positionH>
                <wp:positionV relativeFrom="paragraph">
                  <wp:posOffset>1291591</wp:posOffset>
                </wp:positionV>
                <wp:extent cx="3841750" cy="365760"/>
                <wp:effectExtent l="0" t="0" r="6350" b="0"/>
                <wp:wrapNone/>
                <wp:docPr id="28" name="Freeform 28"/>
                <wp:cNvGraphicFramePr/>
                <a:graphic xmlns:a="http://schemas.openxmlformats.org/drawingml/2006/main">
                  <a:graphicData uri="http://schemas.microsoft.com/office/word/2010/wordprocessingShape">
                    <wps:wsp>
                      <wps:cNvSpPr/>
                      <wps:spPr>
                        <a:xfrm>
                          <a:off x="0" y="0"/>
                          <a:ext cx="3841750" cy="365760"/>
                        </a:xfrm>
                        <a:custGeom>
                          <a:avLst/>
                          <a:gdLst/>
                          <a:ahLst/>
                          <a:cxnLst/>
                          <a:rect l="l" t="t" r="r" b="b"/>
                          <a:pathLst>
                            <a:path w="7924760" h="913352">
                              <a:moveTo>
                                <a:pt x="0" y="0"/>
                              </a:moveTo>
                              <a:lnTo>
                                <a:pt x="7924760" y="0"/>
                              </a:lnTo>
                              <a:lnTo>
                                <a:pt x="7924760" y="913352"/>
                              </a:lnTo>
                              <a:lnTo>
                                <a:pt x="0" y="913352"/>
                              </a:lnTo>
                              <a:lnTo>
                                <a:pt x="0" y="0"/>
                              </a:lnTo>
                              <a:close/>
                            </a:path>
                          </a:pathLst>
                        </a:custGeom>
                        <a:blipFill>
                          <a:blip r:embed="rId6"/>
                          <a:stretch>
                            <a:fillRect t="-31891" b="-16556"/>
                          </a:stretch>
                        </a:blipFill>
                      </wps:spPr>
                      <wps:bodyPr/>
                    </wps:wsp>
                  </a:graphicData>
                </a:graphic>
                <wp14:sizeRelH relativeFrom="margin">
                  <wp14:pctWidth>0</wp14:pctWidth>
                </wp14:sizeRelH>
                <wp14:sizeRelV relativeFrom="margin">
                  <wp14:pctHeight>0</wp14:pctHeight>
                </wp14:sizeRelV>
              </wp:anchor>
            </w:drawing>
          </mc:Choice>
          <mc:Fallback>
            <w:pict>
              <v:shape w14:anchorId="219390F6" id="Freeform 28" o:spid="_x0000_s1026" style="position:absolute;margin-left:53.1pt;margin-top:101.7pt;width:302.5pt;height:28.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924760,913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" path="m,l7924760,r,913352l,913352,,xe" stroked="f">
                <v:fill r:id="rId7" o:title="" recolor="t" rotate="t" type="frame"/>
                <v:path arrowok="t"/>
              </v:shape>
            </w:pict>
          </mc:Fallback>
        </mc:AlternateContent>
      </w:r>
      <w:r w:rsidR="00000000">
        <w:t>Les Modes d'Évaluation en Pédagogie : Approche de la Roue de Compétences et Spécificités d'ABC Cultures</w:t>
      </w:r>
    </w:p>
    <w:p w14:paraId="31A7470E" w14:textId="59DF4D6C" w:rsidR="00F945FB" w:rsidRPr="00F945FB" w:rsidRDefault="00F945FB" w:rsidP="00F945FB"/>
    <w:p w14:paraId="6C154665" w14:textId="2CFB02E4" w:rsidR="00C94B41" w:rsidRDefault="00000000">
      <w:pPr>
        <w:pStyle w:val="Titre1"/>
      </w:pPr>
      <w:r>
        <w:t>1. Définition du Mode d'Évaluation</w:t>
      </w:r>
    </w:p>
    <w:p w14:paraId="073A7D91" w14:textId="77777777" w:rsidR="00C94B41" w:rsidRPr="00D548C9" w:rsidRDefault="00000000" w:rsidP="00D548C9">
      <w:pPr>
        <w:jc w:val="both"/>
        <w:rPr>
          <w:rFonts w:asciiTheme="majorHAnsi" w:hAnsiTheme="majorHAnsi" w:cstheme="majorHAnsi"/>
          <w:sz w:val="24"/>
          <w:szCs w:val="24"/>
        </w:rPr>
      </w:pPr>
      <w:r w:rsidRPr="00D548C9">
        <w:rPr>
          <w:rFonts w:asciiTheme="majorHAnsi" w:hAnsiTheme="majorHAnsi" w:cstheme="majorHAnsi"/>
          <w:sz w:val="24"/>
          <w:szCs w:val="24"/>
        </w:rPr>
        <w:t>Un mode d'évaluation est une méthode utilisée pour mesurer les acquis d'apprentissage des élèves et vérifier leur compréhension des objectifs pédagogiques. Cela peut inclure des tests, des observations, des évaluations formatives et sommatives, des retours sur travaux pratiques ou des examens. Les modes d'évaluation servent à **ajuster les pratiques pédagogiques**, à offrir des retours aux élèves et à les guider vers l'amélioration continue. Ils peuvent être utilisés pour évaluer des **compétences** spécifiques ou pour mesurer des **performances globales**.</w:t>
      </w:r>
    </w:p>
    <w:p w14:paraId="69EFD44D" w14:textId="77777777" w:rsidR="00C94B41" w:rsidRDefault="00000000">
      <w:pPr>
        <w:pStyle w:val="Titre1"/>
      </w:pPr>
      <w:r>
        <w:t>2. Définition de la Compétence</w:t>
      </w:r>
    </w:p>
    <w:p w14:paraId="30B089C1" w14:textId="77777777" w:rsidR="00C94B41" w:rsidRPr="00D548C9" w:rsidRDefault="00000000" w:rsidP="00D548C9">
      <w:pPr>
        <w:jc w:val="both"/>
        <w:rPr>
          <w:rFonts w:asciiTheme="majorHAnsi" w:hAnsiTheme="majorHAnsi" w:cstheme="majorHAnsi"/>
          <w:sz w:val="24"/>
          <w:szCs w:val="24"/>
        </w:rPr>
      </w:pPr>
      <w:r w:rsidRPr="00D548C9">
        <w:rPr>
          <w:rFonts w:asciiTheme="majorHAnsi" w:hAnsiTheme="majorHAnsi" w:cstheme="majorHAnsi"/>
          <w:sz w:val="24"/>
          <w:szCs w:val="24"/>
        </w:rPr>
        <w:t>La **compétence** peut être définie comme **l'habileté à mobiliser des savoirs, savoir-faire et savoir-être** en contexte d'apprentissage et dans des situations de la vie réelle. Elle implique non seulement des connaissances, mais aussi la capacité à **mettre en œuvre ces connaissances** de manière adaptée et effective dans un contexte donné. Les compétences sont généralement mesurées en fonction de l'aptitude à résoudre des problèmes, à agir dans des situations nouvelles, et à ajuster son comportement selon les défis ou les contextes spécifiques.</w:t>
      </w:r>
      <w:r w:rsidRPr="00D548C9">
        <w:rPr>
          <w:rFonts w:asciiTheme="majorHAnsi" w:hAnsiTheme="majorHAnsi" w:cstheme="majorHAnsi"/>
          <w:sz w:val="24"/>
          <w:szCs w:val="24"/>
        </w:rPr>
        <w:br/>
        <w:t>Les compétences peuvent ainsi être vues comme des **capacités contextuelles**, qui nécessitent une **application dans des situations concrètes**, aussi bien dans des environnements scolaires que dans la vie quotidienne.</w:t>
      </w:r>
    </w:p>
    <w:p w14:paraId="7FA18DA5" w14:textId="77777777" w:rsidR="00C94B41" w:rsidRDefault="00000000">
      <w:pPr>
        <w:pStyle w:val="Titre1"/>
      </w:pPr>
      <w:r>
        <w:t>3. La Roue de Compétences et l'Auto-évaluation</w:t>
      </w:r>
    </w:p>
    <w:p w14:paraId="73C3FFA7" w14:textId="77777777" w:rsidR="00C94B41" w:rsidRPr="00D548C9" w:rsidRDefault="00000000" w:rsidP="00D548C9">
      <w:pPr>
        <w:rPr>
          <w:rFonts w:asciiTheme="majorHAnsi" w:hAnsiTheme="majorHAnsi" w:cstheme="majorHAnsi"/>
          <w:sz w:val="24"/>
          <w:szCs w:val="24"/>
        </w:rPr>
      </w:pPr>
      <w:r w:rsidRPr="00D548C9">
        <w:rPr>
          <w:rFonts w:asciiTheme="majorHAnsi" w:hAnsiTheme="majorHAnsi" w:cstheme="majorHAnsi"/>
          <w:sz w:val="24"/>
          <w:szCs w:val="24"/>
        </w:rPr>
        <w:t>Dans notre approche, nous avons utilisé la **roue de compétences** comme outil central d'évaluation. Ce dispositif permet aux élèves de suivre visuellement leur **progression** au fur et à mesure de l'apprentissage du **Trésor des Mots** et de leurs compétences en lecture-écriture.</w:t>
      </w:r>
      <w:r w:rsidRPr="00D548C9">
        <w:rPr>
          <w:rFonts w:asciiTheme="majorHAnsi" w:hAnsiTheme="majorHAnsi" w:cstheme="majorHAnsi"/>
          <w:sz w:val="24"/>
          <w:szCs w:val="24"/>
        </w:rPr>
        <w:br/>
        <w:t xml:space="preserve">L'un des principaux objectifs de l'auto-évaluation est de **favoriser la réflexion personnelle** des élèves sur leurs **forces** et leurs **zones d'amélioration**. Cela </w:t>
      </w:r>
      <w:r w:rsidRPr="00D548C9">
        <w:rPr>
          <w:rFonts w:asciiTheme="majorHAnsi" w:hAnsiTheme="majorHAnsi" w:cstheme="majorHAnsi"/>
          <w:sz w:val="24"/>
          <w:szCs w:val="24"/>
        </w:rPr>
        <w:lastRenderedPageBreak/>
        <w:t>leur permet de **prendre conscience de leur propre apprentissage** et de se fixer des objectifs réalistes pour leur progression.</w:t>
      </w:r>
      <w:r w:rsidRPr="00D548C9">
        <w:rPr>
          <w:rFonts w:asciiTheme="majorHAnsi" w:hAnsiTheme="majorHAnsi" w:cstheme="majorHAnsi"/>
          <w:sz w:val="24"/>
          <w:szCs w:val="24"/>
        </w:rPr>
        <w:br/>
        <w:t>L'auto-évaluation devient ainsi un outil pédagogique puissant, car elle engage les élèves dans un processus **réflexif** où ils sont encouragés à **s'auto-corriger**, à **identifier leurs réussites**, et à **visualiser leur évolution** au travers de la roue.</w:t>
      </w:r>
    </w:p>
    <w:p w14:paraId="4133AEAA" w14:textId="32F740BE" w:rsidR="00C94B41" w:rsidRDefault="00000000">
      <w:pPr>
        <w:pStyle w:val="Titre1"/>
      </w:pPr>
      <w:r>
        <w:t>4. Exemple de Mode d'Évaluation : La Roue de Compétences pour le Trésor des Mots</w:t>
      </w:r>
      <w:r w:rsidR="00F945FB">
        <w:t xml:space="preserve"> (des articles de recherche seront disponibles )</w:t>
      </w:r>
    </w:p>
    <w:p w14:paraId="76C0997B" w14:textId="77777777" w:rsidR="00C94B41" w:rsidRPr="00D548C9" w:rsidRDefault="00000000">
      <w:pPr>
        <w:rPr>
          <w:rFonts w:asciiTheme="majorHAnsi" w:hAnsiTheme="majorHAnsi" w:cstheme="majorHAnsi"/>
          <w:sz w:val="24"/>
          <w:szCs w:val="24"/>
        </w:rPr>
      </w:pPr>
      <w:r w:rsidRPr="00D548C9">
        <w:rPr>
          <w:rFonts w:asciiTheme="majorHAnsi" w:hAnsiTheme="majorHAnsi" w:cstheme="majorHAnsi"/>
          <w:sz w:val="24"/>
          <w:szCs w:val="24"/>
        </w:rPr>
        <w:t>Un exemple concret de notre **mode d'évaluation** réside dans l'utilisation de la **roue de compétences** pour le **Trésor des Mots**. Cette roue permet aux élèves d'auto-évaluer leur compréhension des mots et de leur usage dans différentes situations. Voici comment elle fonctionne :</w:t>
      </w:r>
      <w:r w:rsidRPr="00D548C9">
        <w:rPr>
          <w:rFonts w:asciiTheme="majorHAnsi" w:hAnsiTheme="majorHAnsi" w:cstheme="majorHAnsi"/>
          <w:sz w:val="24"/>
          <w:szCs w:val="24"/>
        </w:rPr>
        <w:br/>
      </w:r>
    </w:p>
    <w:p w14:paraId="55CCE8D6" w14:textId="77777777" w:rsidR="00C94B41" w:rsidRPr="00D548C9" w:rsidRDefault="00000000">
      <w:pPr>
        <w:rPr>
          <w:rFonts w:asciiTheme="majorHAnsi" w:hAnsiTheme="majorHAnsi" w:cstheme="majorHAnsi"/>
          <w:sz w:val="24"/>
          <w:szCs w:val="24"/>
        </w:rPr>
      </w:pPr>
      <w:r w:rsidRPr="00D548C9">
        <w:rPr>
          <w:rFonts w:asciiTheme="majorHAnsi" w:hAnsiTheme="majorHAnsi" w:cstheme="majorHAnsi"/>
          <w:sz w:val="24"/>
          <w:szCs w:val="24"/>
        </w:rPr>
        <w:t>1. **La roue des mots** :</w:t>
      </w:r>
      <w:r w:rsidRPr="00D548C9">
        <w:rPr>
          <w:rFonts w:asciiTheme="majorHAnsi" w:hAnsiTheme="majorHAnsi" w:cstheme="majorHAnsi"/>
          <w:sz w:val="24"/>
          <w:szCs w:val="24"/>
        </w:rPr>
        <w:br/>
        <w:t>- Chaque élève dispose d'une roue divisée en plusieurs **sections**, représentant différentes **compétences** : compréhension, mémorisation, usage en contexte, etc.</w:t>
      </w:r>
      <w:r w:rsidRPr="00D548C9">
        <w:rPr>
          <w:rFonts w:asciiTheme="majorHAnsi" w:hAnsiTheme="majorHAnsi" w:cstheme="majorHAnsi"/>
          <w:sz w:val="24"/>
          <w:szCs w:val="24"/>
        </w:rPr>
        <w:br/>
        <w:t>- À chaque étape de leur apprentissage, les élèves **évaluent leur maîtrise** de ces compétences et colorient une section de la roue en fonction de leur confiance et de leur progression.</w:t>
      </w:r>
      <w:r w:rsidRPr="00D548C9">
        <w:rPr>
          <w:rFonts w:asciiTheme="majorHAnsi" w:hAnsiTheme="majorHAnsi" w:cstheme="majorHAnsi"/>
          <w:sz w:val="24"/>
          <w:szCs w:val="24"/>
        </w:rPr>
        <w:br/>
        <w:t>- L'auto-évaluation est menée régulièrement, permettant ainsi de suivre **l'évolution** des élèves et de **réajuster** les enseignements en fonction de leurs besoins spécifiques.</w:t>
      </w:r>
      <w:r w:rsidRPr="00D548C9">
        <w:rPr>
          <w:rFonts w:asciiTheme="majorHAnsi" w:hAnsiTheme="majorHAnsi" w:cstheme="majorHAnsi"/>
          <w:sz w:val="24"/>
          <w:szCs w:val="24"/>
        </w:rPr>
        <w:br/>
        <w:t>2. **Objectifs de progression** :</w:t>
      </w:r>
      <w:r w:rsidRPr="00D548C9">
        <w:rPr>
          <w:rFonts w:asciiTheme="majorHAnsi" w:hAnsiTheme="majorHAnsi" w:cstheme="majorHAnsi"/>
          <w:sz w:val="24"/>
          <w:szCs w:val="24"/>
        </w:rPr>
        <w:br/>
        <w:t>- L'objectif est de faire progresser chaque élève selon son rythme, en l'incitant à reconnaître ses **difficultés** et à célébrer ses **réussites**.</w:t>
      </w:r>
      <w:r w:rsidRPr="00D548C9">
        <w:rPr>
          <w:rFonts w:asciiTheme="majorHAnsi" w:hAnsiTheme="majorHAnsi" w:cstheme="majorHAnsi"/>
          <w:sz w:val="24"/>
          <w:szCs w:val="24"/>
        </w:rPr>
        <w:br/>
        <w:t>- Cette **approche formative** est clé, car elle permet à l'élève de **prendre la responsabilité** de son propre apprentissage, tout en étant soutenu par l'enseignant.</w:t>
      </w:r>
    </w:p>
    <w:p w14:paraId="310D3BF9" w14:textId="77777777" w:rsidR="00C94B41" w:rsidRDefault="00000000">
      <w:pPr>
        <w:pStyle w:val="Titre1"/>
      </w:pPr>
      <w:r>
        <w:t>5. Spécificités d'ABC Cultures dans l'Évaluation</w:t>
      </w:r>
    </w:p>
    <w:p w14:paraId="63C29E50" w14:textId="77777777" w:rsidR="00C94B41" w:rsidRDefault="00000000" w:rsidP="00D548C9">
      <w:pPr>
        <w:jc w:val="both"/>
        <w:rPr>
          <w:rFonts w:asciiTheme="majorHAnsi" w:hAnsiTheme="majorHAnsi" w:cstheme="majorHAnsi"/>
          <w:sz w:val="24"/>
          <w:szCs w:val="24"/>
        </w:rPr>
      </w:pPr>
      <w:r w:rsidRPr="00D548C9">
        <w:rPr>
          <w:sz w:val="24"/>
          <w:szCs w:val="24"/>
        </w:rPr>
        <w:t>ABC Cultures se distingue par son approche **interculturelle** et **interactive** dans l'évaluation des compétences des élèves. L'un des principes fondamentaux est d'encourager les élèves à se **voir progresser** tout au long de l'apprentissage, en les impliquant activement dans le processus d'évaluation.</w:t>
      </w:r>
      <w:r w:rsidRPr="00D548C9">
        <w:rPr>
          <w:sz w:val="24"/>
          <w:szCs w:val="24"/>
        </w:rPr>
        <w:br/>
        <w:t xml:space="preserve">Les élèves sont invités à **interagir avec les objets culturels**, à **expliquer** leur **signification** et à **connecter les connaissances** qu'ils acquièrent à travers les activités pratiques et les discussions en classe. L'objectif est de stimuler </w:t>
      </w:r>
      <w:r w:rsidRPr="00D548C9">
        <w:rPr>
          <w:sz w:val="24"/>
          <w:szCs w:val="24"/>
        </w:rPr>
        <w:lastRenderedPageBreak/>
        <w:t>l'engagement et de renforcer l'**auto-régulation** de l'apprentissage.</w:t>
      </w:r>
      <w:r w:rsidRPr="00D548C9">
        <w:rPr>
          <w:sz w:val="24"/>
          <w:szCs w:val="24"/>
        </w:rPr>
        <w:br/>
        <w:t xml:space="preserve">L'évaluation à travers la **roue de compétences** est un moyen efficace de soutenir </w:t>
      </w:r>
      <w:r w:rsidRPr="00D548C9">
        <w:rPr>
          <w:rFonts w:asciiTheme="majorHAnsi" w:hAnsiTheme="majorHAnsi" w:cstheme="majorHAnsi"/>
          <w:sz w:val="24"/>
          <w:szCs w:val="24"/>
        </w:rPr>
        <w:t>la **progression individuelle** de chaque élève et de le préparer à **réfléchir de manière critique** sur son propre apprentissage.</w:t>
      </w:r>
    </w:p>
    <w:p w14:paraId="2BD9BFF4" w14:textId="77777777" w:rsidR="004940BE" w:rsidRDefault="004940BE" w:rsidP="00F945FB">
      <w:pPr>
        <w:rPr>
          <w:rFonts w:asciiTheme="majorHAnsi" w:hAnsiTheme="majorHAnsi" w:cstheme="majorHAnsi"/>
          <w:sz w:val="24"/>
          <w:szCs w:val="24"/>
        </w:rPr>
      </w:pPr>
    </w:p>
    <w:p w14:paraId="7F75DFA2" w14:textId="12517FA8" w:rsidR="004940BE" w:rsidRDefault="004940BE" w:rsidP="00F945FB">
      <w:pPr>
        <w:rPr>
          <w:rFonts w:asciiTheme="majorHAnsi" w:hAnsiTheme="majorHAnsi" w:cstheme="majorHAnsi"/>
          <w:sz w:val="24"/>
          <w:szCs w:val="24"/>
        </w:rPr>
      </w:pPr>
      <w:r>
        <w:rPr>
          <w:rFonts w:asciiTheme="majorHAnsi" w:hAnsiTheme="majorHAnsi" w:cstheme="majorHAnsi"/>
          <w:sz w:val="24"/>
          <w:szCs w:val="24"/>
        </w:rPr>
        <w:t>Exemple d’autoévaluation : la roue des competence dans l’acquisition du trésor des mot</w:t>
      </w:r>
    </w:p>
    <w:p w14:paraId="5E7BED1C" w14:textId="77777777" w:rsidR="004940BE" w:rsidRDefault="004940BE" w:rsidP="00F945FB">
      <w:pPr>
        <w:rPr>
          <w:rFonts w:asciiTheme="majorHAnsi" w:hAnsiTheme="majorHAnsi" w:cstheme="majorHAnsi"/>
          <w:sz w:val="24"/>
          <w:szCs w:val="24"/>
        </w:rPr>
      </w:pPr>
    </w:p>
    <w:p w14:paraId="23E8E2BE" w14:textId="6CACE8E5" w:rsidR="00F945FB" w:rsidRPr="00F945FB" w:rsidRDefault="00F945FB" w:rsidP="00F945FB">
      <w:pPr>
        <w:rPr>
          <w:rFonts w:asciiTheme="majorHAnsi" w:hAnsiTheme="majorHAnsi" w:cstheme="majorHAnsi"/>
          <w:sz w:val="24"/>
          <w:szCs w:val="24"/>
          <w:lang w:val="fr-FR"/>
        </w:rPr>
      </w:pPr>
      <w:r w:rsidRPr="00F945FB">
        <w:rPr>
          <w:rFonts w:asciiTheme="majorHAnsi" w:hAnsiTheme="majorHAnsi" w:cstheme="majorHAnsi"/>
          <w:sz w:val="24"/>
          <w:szCs w:val="24"/>
          <w:lang w:val="fr-FR"/>
        </w:rPr>
        <w:drawing>
          <wp:inline distT="0" distB="0" distL="0" distR="0" wp14:anchorId="4E120223" wp14:editId="021B4EDB">
            <wp:extent cx="5486400" cy="3891280"/>
            <wp:effectExtent l="0" t="0" r="0" b="0"/>
            <wp:docPr id="952334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891280"/>
                    </a:xfrm>
                    <a:prstGeom prst="rect">
                      <a:avLst/>
                    </a:prstGeom>
                    <a:noFill/>
                    <a:ln>
                      <a:noFill/>
                    </a:ln>
                  </pic:spPr>
                </pic:pic>
              </a:graphicData>
            </a:graphic>
          </wp:inline>
        </w:drawing>
      </w:r>
    </w:p>
    <w:p w14:paraId="7B18758E" w14:textId="311BAC81" w:rsidR="004940BE" w:rsidRPr="00D548C9" w:rsidRDefault="00F945FB" w:rsidP="00F945FB">
      <w:pPr>
        <w:jc w:val="center"/>
        <w:rPr>
          <w:rFonts w:asciiTheme="majorHAnsi" w:hAnsiTheme="majorHAnsi" w:cstheme="majorHAnsi"/>
          <w:sz w:val="24"/>
          <w:szCs w:val="24"/>
        </w:rPr>
      </w:pPr>
      <w:r>
        <w:rPr>
          <w:noProof/>
        </w:rPr>
        <mc:AlternateContent>
          <mc:Choice Requires="wps">
            <w:drawing>
              <wp:anchor distT="0" distB="0" distL="114300" distR="114300" simplePos="0" relativeHeight="251659264" behindDoc="0" locked="0" layoutInCell="1" allowOverlap="1" wp14:anchorId="0DB5907B" wp14:editId="3C0D27B5">
                <wp:simplePos x="0" y="0"/>
                <wp:positionH relativeFrom="column">
                  <wp:posOffset>3348990</wp:posOffset>
                </wp:positionH>
                <wp:positionV relativeFrom="paragraph">
                  <wp:posOffset>925830</wp:posOffset>
                </wp:positionV>
                <wp:extent cx="822960" cy="754380"/>
                <wp:effectExtent l="0" t="0" r="0" b="7620"/>
                <wp:wrapNone/>
                <wp:docPr id="7" name="Freeform 7"/>
                <wp:cNvGraphicFramePr/>
                <a:graphic xmlns:a="http://schemas.openxmlformats.org/drawingml/2006/main">
                  <a:graphicData uri="http://schemas.microsoft.com/office/word/2010/wordprocessingShape">
                    <wps:wsp>
                      <wps:cNvSpPr/>
                      <wps:spPr>
                        <a:xfrm>
                          <a:off x="0" y="0"/>
                          <a:ext cx="822960" cy="754380"/>
                        </a:xfrm>
                        <a:custGeom>
                          <a:avLst/>
                          <a:gdLst/>
                          <a:ahLst/>
                          <a:cxnLst/>
                          <a:rect l="l" t="t" r="r" b="b"/>
                          <a:pathLst>
                            <a:path w="909826" h="932384">
                              <a:moveTo>
                                <a:pt x="0" y="0"/>
                              </a:moveTo>
                              <a:lnTo>
                                <a:pt x="909826" y="0"/>
                              </a:lnTo>
                              <a:lnTo>
                                <a:pt x="909826" y="932384"/>
                              </a:lnTo>
                              <a:lnTo>
                                <a:pt x="0" y="932384"/>
                              </a:lnTo>
                              <a:lnTo>
                                <a:pt x="0" y="0"/>
                              </a:lnTo>
                              <a:close/>
                            </a:path>
                          </a:pathLst>
                        </a:custGeom>
                        <a:blipFill>
                          <a:blip r:embed="rId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8B7843D" id="Freeform 7" o:spid="_x0000_s1026" style="position:absolute;margin-left:263.7pt;margin-top:72.9pt;width:64.8pt;height:5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09826,93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" path="m,l909826,r,932384l,932384,,xe" stroked="f">
                <v:fill r:id="rId10" o:title="" recolor="t" rotate="t" type="frame"/>
                <v:path arrowok="t"/>
              </v:shape>
            </w:pict>
          </mc:Fallback>
        </mc:AlternateContent>
      </w:r>
      <w:r w:rsidRPr="00F945FB">
        <w:rPr>
          <w:rFonts w:asciiTheme="majorHAnsi" w:hAnsiTheme="majorHAnsi" w:cstheme="majorHAnsi"/>
          <w:sz w:val="24"/>
          <w:szCs w:val="24"/>
        </w:rPr>
        <w:drawing>
          <wp:inline distT="0" distB="0" distL="0" distR="0" wp14:anchorId="592FAFB7" wp14:editId="7B23CE46">
            <wp:extent cx="3542110" cy="1949390"/>
            <wp:effectExtent l="0" t="0" r="1270" b="0"/>
            <wp:docPr id="1304236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36115" name=""/>
                    <pic:cNvPicPr/>
                  </pic:nvPicPr>
                  <pic:blipFill>
                    <a:blip r:embed="rId11"/>
                    <a:stretch>
                      <a:fillRect/>
                    </a:stretch>
                  </pic:blipFill>
                  <pic:spPr>
                    <a:xfrm>
                      <a:off x="0" y="0"/>
                      <a:ext cx="3563201" cy="1960997"/>
                    </a:xfrm>
                    <a:prstGeom prst="rect">
                      <a:avLst/>
                    </a:prstGeom>
                  </pic:spPr>
                </pic:pic>
              </a:graphicData>
            </a:graphic>
          </wp:inline>
        </w:drawing>
      </w:r>
    </w:p>
    <w:sectPr w:rsidR="004940BE" w:rsidRPr="00D548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95052197">
    <w:abstractNumId w:val="8"/>
  </w:num>
  <w:num w:numId="2" w16cid:durableId="1197889742">
    <w:abstractNumId w:val="6"/>
  </w:num>
  <w:num w:numId="3" w16cid:durableId="69621250">
    <w:abstractNumId w:val="5"/>
  </w:num>
  <w:num w:numId="4" w16cid:durableId="1418360886">
    <w:abstractNumId w:val="4"/>
  </w:num>
  <w:num w:numId="5" w16cid:durableId="183834846">
    <w:abstractNumId w:val="7"/>
  </w:num>
  <w:num w:numId="6" w16cid:durableId="131530975">
    <w:abstractNumId w:val="3"/>
  </w:num>
  <w:num w:numId="7" w16cid:durableId="232745310">
    <w:abstractNumId w:val="2"/>
  </w:num>
  <w:num w:numId="8" w16cid:durableId="2102336064">
    <w:abstractNumId w:val="1"/>
  </w:num>
  <w:num w:numId="9" w16cid:durableId="365106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44A"/>
    <w:rsid w:val="004940BE"/>
    <w:rsid w:val="00AA1D8D"/>
    <w:rsid w:val="00B47730"/>
    <w:rsid w:val="00C94B41"/>
    <w:rsid w:val="00CB0664"/>
    <w:rsid w:val="00D548C9"/>
    <w:rsid w:val="00F945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96779"/>
  <w14:defaultImageDpi w14:val="300"/>
  <w15:docId w15:val="{3678070E-2243-41F7-882E-88299A91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9422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724</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frederic.gaudin.sr@gmail.com</cp:lastModifiedBy>
  <cp:revision>4</cp:revision>
  <dcterms:created xsi:type="dcterms:W3CDTF">2013-12-23T23:15:00Z</dcterms:created>
  <dcterms:modified xsi:type="dcterms:W3CDTF">2025-06-01T20:21:00Z</dcterms:modified>
  <cp:category/>
</cp:coreProperties>
</file>