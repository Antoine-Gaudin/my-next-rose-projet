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9988" w14:textId="16F1DCF4" w:rsidR="00C47D3C" w:rsidRDefault="00000000">
      <w:pPr>
        <w:pStyle w:val="Titre"/>
      </w:pPr>
      <w:bookmarkStart w:id="0" w:name="_Hlk199712804"/>
      <w:r>
        <w:t xml:space="preserve">Liste des Livres et </w:t>
      </w:r>
      <w:proofErr w:type="spellStart"/>
      <w:r>
        <w:t>Ressources</w:t>
      </w:r>
      <w:proofErr w:type="spellEnd"/>
      <w:r>
        <w:t xml:space="preserve"> - ABC Cultures</w:t>
      </w:r>
      <w:r w:rsidR="004E2ECB">
        <w:t xml:space="preserve"> (extrait)</w:t>
      </w:r>
    </w:p>
    <w:p w14:paraId="3CA8BCC4" w14:textId="078D5DE0" w:rsidR="00C47D3C" w:rsidRDefault="00000000">
      <w:r>
        <w:t xml:space="preserve">Ce document contient une liste des livres et ressources pédagogiques utilisés dans le cadre d'ABC Cultures, classés selon divers thèmes, pour une meilleure organisation des ouvrages et des supports </w:t>
      </w:r>
      <w:proofErr w:type="spellStart"/>
      <w:r>
        <w:t>pédagogiques</w:t>
      </w:r>
      <w:proofErr w:type="spellEnd"/>
      <w:r>
        <w:t>.</w:t>
      </w:r>
      <w:r w:rsidR="0045203D">
        <w:t xml:space="preserve"> Aides </w:t>
      </w:r>
      <w:proofErr w:type="spellStart"/>
      <w:r w:rsidR="0045203D">
        <w:t>pédagogiques</w:t>
      </w:r>
      <w:proofErr w:type="spellEnd"/>
    </w:p>
    <w:bookmarkEnd w:id="0"/>
    <w:p w14:paraId="305E742F" w14:textId="07D5A435" w:rsidR="00C47D3C" w:rsidRDefault="00000000">
      <w:pPr>
        <w:pStyle w:val="Titre1"/>
      </w:pPr>
      <w:r>
        <w:t xml:space="preserve">Tableau des Livres et </w:t>
      </w:r>
      <w:proofErr w:type="spellStart"/>
      <w:r>
        <w:t>Ressources</w:t>
      </w:r>
      <w:proofErr w:type="spellEnd"/>
      <w:r w:rsidR="0045203D">
        <w:t xml:space="preserve"> aides </w:t>
      </w:r>
      <w:proofErr w:type="spellStart"/>
      <w:r w:rsidR="0045203D">
        <w:t>pédagogiques</w:t>
      </w:r>
      <w:proofErr w:type="spellEnd"/>
      <w:r w:rsidR="0045203D">
        <w:t xml:space="preserve"> </w:t>
      </w:r>
    </w:p>
    <w:p w14:paraId="34DED0F6" w14:textId="70FCC44C" w:rsidR="00000000" w:rsidRDefault="0045203D">
      <w:r w:rsidRPr="0045203D">
        <w:drawing>
          <wp:inline distT="0" distB="0" distL="0" distR="0" wp14:anchorId="2C03944B" wp14:editId="74C5F7F6">
            <wp:extent cx="8229600" cy="3517900"/>
            <wp:effectExtent l="0" t="0" r="0" b="6350"/>
            <wp:docPr id="15994476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47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123D" w14:textId="77777777" w:rsidR="0045203D" w:rsidRDefault="0045203D"/>
    <w:p w14:paraId="47253EAD" w14:textId="38CC6F48" w:rsidR="0045203D" w:rsidRDefault="0045203D">
      <w:r w:rsidRPr="0045203D">
        <w:lastRenderedPageBreak/>
        <w:drawing>
          <wp:inline distT="0" distB="0" distL="0" distR="0" wp14:anchorId="15D5F0A1" wp14:editId="4C32AC08">
            <wp:extent cx="8229600" cy="3550285"/>
            <wp:effectExtent l="0" t="0" r="0" b="0"/>
            <wp:docPr id="1791087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87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B6DD" w14:textId="77777777" w:rsidR="0045203D" w:rsidRDefault="0045203D"/>
    <w:p w14:paraId="73F57CB5" w14:textId="77777777" w:rsidR="0045203D" w:rsidRDefault="0045203D"/>
    <w:p w14:paraId="3839384E" w14:textId="77777777" w:rsidR="0045203D" w:rsidRDefault="0045203D"/>
    <w:p w14:paraId="4248CF52" w14:textId="77777777" w:rsidR="0045203D" w:rsidRDefault="0045203D"/>
    <w:p w14:paraId="6DB7F62A" w14:textId="77777777" w:rsidR="0045203D" w:rsidRDefault="0045203D"/>
    <w:p w14:paraId="4ADB8D72" w14:textId="77777777" w:rsidR="0045203D" w:rsidRDefault="0045203D"/>
    <w:p w14:paraId="7863A657" w14:textId="51523395" w:rsidR="0045203D" w:rsidRDefault="0045203D">
      <w:r w:rsidRPr="0045203D">
        <w:lastRenderedPageBreak/>
        <w:drawing>
          <wp:inline distT="0" distB="0" distL="0" distR="0" wp14:anchorId="5991C3E1" wp14:editId="0A34A0FC">
            <wp:extent cx="8229600" cy="3507740"/>
            <wp:effectExtent l="0" t="0" r="0" b="0"/>
            <wp:docPr id="3804822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82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F973" w14:textId="77777777" w:rsidR="0045203D" w:rsidRDefault="0045203D"/>
    <w:p w14:paraId="063AE461" w14:textId="77777777" w:rsidR="0045203D" w:rsidRDefault="0045203D"/>
    <w:p w14:paraId="7B54D954" w14:textId="77777777" w:rsidR="0045203D" w:rsidRDefault="0045203D"/>
    <w:p w14:paraId="1EC7F7F9" w14:textId="77777777" w:rsidR="0045203D" w:rsidRDefault="0045203D"/>
    <w:p w14:paraId="7F68C5A4" w14:textId="77777777" w:rsidR="0045203D" w:rsidRDefault="0045203D"/>
    <w:p w14:paraId="662C42DF" w14:textId="77777777" w:rsidR="0045203D" w:rsidRDefault="0045203D"/>
    <w:p w14:paraId="7F3A2416" w14:textId="1ED1C53B" w:rsidR="0045203D" w:rsidRDefault="008E1700">
      <w:r w:rsidRPr="008E1700">
        <w:lastRenderedPageBreak/>
        <w:drawing>
          <wp:inline distT="0" distB="0" distL="0" distR="0" wp14:anchorId="70883622" wp14:editId="1D0A60F8">
            <wp:extent cx="8229600" cy="4794250"/>
            <wp:effectExtent l="0" t="0" r="0" b="6350"/>
            <wp:docPr id="9658723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72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C99A" w14:textId="77777777" w:rsidR="008E1700" w:rsidRDefault="008E1700"/>
    <w:p w14:paraId="7A6ADBE9" w14:textId="77777777" w:rsidR="008E1700" w:rsidRDefault="008E1700"/>
    <w:p w14:paraId="7EAFADF5" w14:textId="77777777" w:rsidR="008E1700" w:rsidRDefault="008E1700"/>
    <w:p w14:paraId="1B2410EF" w14:textId="5391E3F5" w:rsidR="008E1700" w:rsidRDefault="008E1700">
      <w:r w:rsidRPr="008E1700">
        <w:drawing>
          <wp:inline distT="0" distB="0" distL="0" distR="0" wp14:anchorId="1EE31C27" wp14:editId="005DB716">
            <wp:extent cx="8229600" cy="1544320"/>
            <wp:effectExtent l="0" t="0" r="0" b="0"/>
            <wp:docPr id="14406852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85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D76F" w14:textId="77777777" w:rsidR="0045203D" w:rsidRDefault="0045203D"/>
    <w:sectPr w:rsidR="0045203D" w:rsidSect="00060848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9899">
    <w:abstractNumId w:val="8"/>
  </w:num>
  <w:num w:numId="2" w16cid:durableId="1902330422">
    <w:abstractNumId w:val="6"/>
  </w:num>
  <w:num w:numId="3" w16cid:durableId="749040567">
    <w:abstractNumId w:val="5"/>
  </w:num>
  <w:num w:numId="4" w16cid:durableId="1985429781">
    <w:abstractNumId w:val="4"/>
  </w:num>
  <w:num w:numId="5" w16cid:durableId="957419790">
    <w:abstractNumId w:val="7"/>
  </w:num>
  <w:num w:numId="6" w16cid:durableId="992682515">
    <w:abstractNumId w:val="3"/>
  </w:num>
  <w:num w:numId="7" w16cid:durableId="538736821">
    <w:abstractNumId w:val="2"/>
  </w:num>
  <w:num w:numId="8" w16cid:durableId="149256892">
    <w:abstractNumId w:val="1"/>
  </w:num>
  <w:num w:numId="9" w16cid:durableId="98547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848"/>
    <w:rsid w:val="0015074B"/>
    <w:rsid w:val="0029639D"/>
    <w:rsid w:val="00326F90"/>
    <w:rsid w:val="0045203D"/>
    <w:rsid w:val="004A7609"/>
    <w:rsid w:val="004E2ECB"/>
    <w:rsid w:val="008E1700"/>
    <w:rsid w:val="00AA1D8D"/>
    <w:rsid w:val="00B47730"/>
    <w:rsid w:val="00C47D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5CC6D2"/>
  <w14:defaultImageDpi w14:val="300"/>
  <w15:docId w15:val="{1467AA1C-4CC0-4833-9232-C80A638F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56</Words>
  <Characters>311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frederic.gaudin.sr@gmail.com</cp:lastModifiedBy>
  <cp:revision>4</cp:revision>
  <dcterms:created xsi:type="dcterms:W3CDTF">2013-12-23T23:15:00Z</dcterms:created>
  <dcterms:modified xsi:type="dcterms:W3CDTF">2025-06-01T21:53:00Z</dcterms:modified>
  <cp:category/>
</cp:coreProperties>
</file>