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0EE4" w14:textId="4DBE632C" w:rsidR="009218F6" w:rsidRDefault="00E13D72">
      <w:pPr>
        <w:pStyle w:val="Titre"/>
      </w:pPr>
      <w:r>
        <w:rPr>
          <w:noProof/>
        </w:rPr>
        <mc:AlternateContent>
          <mc:Choice Requires="wps">
            <w:drawing>
              <wp:anchor distT="0" distB="0" distL="114300" distR="114300" simplePos="0" relativeHeight="251657216" behindDoc="0" locked="0" layoutInCell="1" allowOverlap="1" wp14:anchorId="2998D6ED" wp14:editId="4B8C82F7">
                <wp:simplePos x="0" y="0"/>
                <wp:positionH relativeFrom="column">
                  <wp:posOffset>299434</wp:posOffset>
                </wp:positionH>
                <wp:positionV relativeFrom="paragraph">
                  <wp:posOffset>450761</wp:posOffset>
                </wp:positionV>
                <wp:extent cx="4881093" cy="526674"/>
                <wp:effectExtent l="0" t="0" r="0" b="6985"/>
                <wp:wrapNone/>
                <wp:docPr id="30" name="Freeform 30"/>
                <wp:cNvGraphicFramePr/>
                <a:graphic xmlns:a="http://schemas.openxmlformats.org/drawingml/2006/main">
                  <a:graphicData uri="http://schemas.microsoft.com/office/word/2010/wordprocessingShape">
                    <wps:wsp>
                      <wps:cNvSpPr/>
                      <wps:spPr>
                        <a:xfrm>
                          <a:off x="0" y="0"/>
                          <a:ext cx="4881093" cy="526674"/>
                        </a:xfrm>
                        <a:custGeom>
                          <a:avLst/>
                          <a:gdLst/>
                          <a:ahLst/>
                          <a:cxnLst/>
                          <a:rect l="l" t="t" r="r" b="b"/>
                          <a:pathLst>
                            <a:path w="7924760" h="913352">
                              <a:moveTo>
                                <a:pt x="0" y="0"/>
                              </a:moveTo>
                              <a:lnTo>
                                <a:pt x="7924760" y="0"/>
                              </a:lnTo>
                              <a:lnTo>
                                <a:pt x="7924760" y="913352"/>
                              </a:lnTo>
                              <a:lnTo>
                                <a:pt x="0" y="913352"/>
                              </a:lnTo>
                              <a:lnTo>
                                <a:pt x="0" y="0"/>
                              </a:lnTo>
                              <a:close/>
                            </a:path>
                          </a:pathLst>
                        </a:custGeom>
                        <a:blipFill>
                          <a:blip r:embed="rId6"/>
                          <a:stretch>
                            <a:fillRect t="-31891" b="-16556"/>
                          </a:stretch>
                        </a:blipFill>
                      </wps:spPr>
                      <wps:bodyPr/>
                    </wps:wsp>
                  </a:graphicData>
                </a:graphic>
                <wp14:sizeRelH relativeFrom="margin">
                  <wp14:pctWidth>0</wp14:pctWidth>
                </wp14:sizeRelH>
                <wp14:sizeRelV relativeFrom="margin">
                  <wp14:pctHeight>0</wp14:pctHeight>
                </wp14:sizeRelV>
              </wp:anchor>
            </w:drawing>
          </mc:Choice>
          <mc:Fallback>
            <w:pict>
              <v:shape w14:anchorId="3C09F7A6" id="Freeform 30" o:spid="_x0000_s1026" style="position:absolute;margin-left:23.6pt;margin-top:35.5pt;width:384.35pt;height:41.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924760,913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" path="m,l7924760,r,913352l,913352,,xe" stroked="f">
                <v:fill r:id="rId7" o:title="" recolor="t" rotate="t" type="frame"/>
                <v:path arrowok="t"/>
              </v:shape>
            </w:pict>
          </mc:Fallback>
        </mc:AlternateContent>
      </w:r>
      <w:r>
        <w:t xml:space="preserve">Fiche </w:t>
      </w:r>
      <w:proofErr w:type="spellStart"/>
      <w:r>
        <w:t>Identité</w:t>
      </w:r>
      <w:proofErr w:type="spellEnd"/>
      <w:r>
        <w:t xml:space="preserve"> </w:t>
      </w:r>
      <w:proofErr w:type="spellStart"/>
      <w:r>
        <w:t>Visuelle</w:t>
      </w:r>
      <w:proofErr w:type="spellEnd"/>
      <w:r>
        <w:t xml:space="preserve"> </w:t>
      </w:r>
      <w:proofErr w:type="spellStart"/>
      <w:r>
        <w:t>d'ABC</w:t>
      </w:r>
      <w:proofErr w:type="spellEnd"/>
      <w:r>
        <w:t xml:space="preserve"> Cultures</w:t>
      </w:r>
    </w:p>
    <w:p w14:paraId="51332B63" w14:textId="732E6DBC" w:rsidR="00E13D72" w:rsidRPr="00E13D72" w:rsidRDefault="00E13D72" w:rsidP="00E13D72"/>
    <w:p w14:paraId="5A2B0DB4" w14:textId="04E5D5B4" w:rsidR="009218F6" w:rsidRDefault="00000000">
      <w:pPr>
        <w:pStyle w:val="Titre1"/>
      </w:pPr>
      <w:r>
        <w:t>1. Introduction à l'Identité Visuelle d'ABC Cultures</w:t>
      </w:r>
    </w:p>
    <w:p w14:paraId="40B99A2B" w14:textId="7A9F564B" w:rsidR="009218F6" w:rsidRPr="00E13D72" w:rsidRDefault="00000000" w:rsidP="00E13D72">
      <w:pPr>
        <w:jc w:val="both"/>
        <w:rPr>
          <w:sz w:val="24"/>
          <w:szCs w:val="24"/>
        </w:rPr>
      </w:pPr>
      <w:proofErr w:type="spellStart"/>
      <w:r w:rsidRPr="00E13D72">
        <w:rPr>
          <w:sz w:val="24"/>
          <w:szCs w:val="24"/>
        </w:rPr>
        <w:t>L’identité</w:t>
      </w:r>
      <w:proofErr w:type="spellEnd"/>
      <w:r w:rsidRPr="00E13D72">
        <w:rPr>
          <w:sz w:val="24"/>
          <w:szCs w:val="24"/>
        </w:rPr>
        <w:t xml:space="preserve"> </w:t>
      </w:r>
      <w:proofErr w:type="spellStart"/>
      <w:r w:rsidRPr="00E13D72">
        <w:rPr>
          <w:sz w:val="24"/>
          <w:szCs w:val="24"/>
        </w:rPr>
        <w:t>visuelle</w:t>
      </w:r>
      <w:proofErr w:type="spellEnd"/>
      <w:r w:rsidRPr="00E13D72">
        <w:rPr>
          <w:sz w:val="24"/>
          <w:szCs w:val="24"/>
        </w:rPr>
        <w:t xml:space="preserve"> d’**ABC Cultures** repose sur un design ludique, coloré et inclusif, en cohérence avec la mission de l’organisation d’ouvrir les enfants au monde à travers l’apprentissage de la diversité culturelle. L’objectif est de créer une expérience immersive qui facilite l’apprentissage et le développement personnel des enfants, tout en valorisant les cultures et traditions du monde entier.</w:t>
      </w:r>
    </w:p>
    <w:p w14:paraId="2B5C2D0D" w14:textId="77777777" w:rsidR="009218F6" w:rsidRDefault="00000000">
      <w:pPr>
        <w:pStyle w:val="Titre1"/>
      </w:pPr>
      <w:r>
        <w:t>2. Les Couleurs Principales</w:t>
      </w:r>
    </w:p>
    <w:p w14:paraId="0A3925DD" w14:textId="77777777" w:rsidR="009218F6" w:rsidRPr="00E13D72" w:rsidRDefault="00000000" w:rsidP="00E13D72">
      <w:pPr>
        <w:rPr>
          <w:sz w:val="24"/>
          <w:szCs w:val="24"/>
        </w:rPr>
      </w:pPr>
      <w:r w:rsidRPr="00E13D72">
        <w:rPr>
          <w:sz w:val="24"/>
          <w:szCs w:val="24"/>
        </w:rPr>
        <w:t>Les couleurs principales utilisées dans l’identité visuelle d’ABC Cultures sont :</w:t>
      </w:r>
      <w:r w:rsidRPr="00E13D72">
        <w:rPr>
          <w:sz w:val="24"/>
          <w:szCs w:val="24"/>
        </w:rPr>
        <w:br/>
        <w:t>- **Arc-en-ciel** : Représente la diversité culturelle, l’ouverture et l’inclusivité, une approche pédagogique qui s’adresse à tous.</w:t>
      </w:r>
      <w:r w:rsidRPr="00E13D72">
        <w:rPr>
          <w:sz w:val="24"/>
          <w:szCs w:val="24"/>
        </w:rPr>
        <w:br/>
        <w:t>- **Bleu** : Symbole de la connaissance, de la paix et de la réflexion. Le bleu est utilisé pour évoquer un environnement calme et propice à l’apprentissage.</w:t>
      </w:r>
      <w:r w:rsidRPr="00E13D72">
        <w:rPr>
          <w:sz w:val="24"/>
          <w:szCs w:val="24"/>
        </w:rPr>
        <w:br/>
        <w:t>- **Jaune** : Couleur de la lumière, de l’énergie et de l’optimisme, elle renforce l’aspect dynamique et engageant des supports pédagogiques.</w:t>
      </w:r>
    </w:p>
    <w:p w14:paraId="4D6E5677" w14:textId="77777777" w:rsidR="009218F6" w:rsidRDefault="00000000">
      <w:pPr>
        <w:pStyle w:val="Titre1"/>
      </w:pPr>
      <w:r>
        <w:t>3. Le Style Graphique</w:t>
      </w:r>
    </w:p>
    <w:p w14:paraId="1CF80280" w14:textId="77777777" w:rsidR="009218F6" w:rsidRPr="00E13D72" w:rsidRDefault="00000000" w:rsidP="00E13D72">
      <w:pPr>
        <w:rPr>
          <w:sz w:val="24"/>
          <w:szCs w:val="24"/>
        </w:rPr>
      </w:pPr>
      <w:r w:rsidRPr="00E13D72">
        <w:rPr>
          <w:sz w:val="24"/>
          <w:szCs w:val="24"/>
        </w:rPr>
        <w:t>Le style graphique d’ABC Cultures se caractérise par un **design ludique et inclusif**, visant à créer un environnement d'apprentissage enrichissant et accessible pour tous les enfants. Les illustrations sont simples et expressives, favorisant l’interactivité et l’engagement des élèves.</w:t>
      </w:r>
      <w:r w:rsidRPr="00E13D72">
        <w:rPr>
          <w:sz w:val="24"/>
          <w:szCs w:val="24"/>
        </w:rPr>
        <w:br/>
        <w:t>Les supports visuels intègrent des éléments inspirés de l’**impressionnisme**, avec des couleurs douces et des formes arrondies, pour créer un univers chaleureux et accueillant.</w:t>
      </w:r>
    </w:p>
    <w:p w14:paraId="7184B839" w14:textId="77777777" w:rsidR="009218F6" w:rsidRDefault="00000000">
      <w:pPr>
        <w:pStyle w:val="Titre1"/>
      </w:pPr>
      <w:r>
        <w:t>4. Utilisation du Logo et du Visuel</w:t>
      </w:r>
    </w:p>
    <w:p w14:paraId="0B9C46BD" w14:textId="77777777" w:rsidR="009218F6" w:rsidRPr="00E13D72" w:rsidRDefault="00000000">
      <w:pPr>
        <w:rPr>
          <w:sz w:val="24"/>
          <w:szCs w:val="24"/>
        </w:rPr>
      </w:pPr>
      <w:r w:rsidRPr="00E13D72">
        <w:rPr>
          <w:sz w:val="24"/>
          <w:szCs w:val="24"/>
        </w:rPr>
        <w:t>Le logo d’ABC Cultures joue un rôle central dans l’identité visuelle de l’organisation. Bien que nous n’ayons pas de logo précis à intégrer pour le moment, il est essentiel de maintenir une cohérence dans son utilisation à travers tous les supports.</w:t>
      </w:r>
      <w:r w:rsidRPr="00E13D72">
        <w:rPr>
          <w:sz w:val="24"/>
          <w:szCs w:val="24"/>
        </w:rPr>
        <w:br/>
        <w:t>Le logo sera utilisé dans les **supports pédagogiques**, **documents officiels**, et **outils de communication** de l’association.</w:t>
      </w:r>
      <w:r w:rsidRPr="00E13D72">
        <w:rPr>
          <w:sz w:val="24"/>
          <w:szCs w:val="24"/>
        </w:rPr>
        <w:br/>
      </w:r>
      <w:r w:rsidRPr="00E13D72">
        <w:rPr>
          <w:sz w:val="24"/>
          <w:szCs w:val="24"/>
        </w:rPr>
        <w:lastRenderedPageBreak/>
        <w:t>Il doit être positionné de manière claire, sans déformation, et utilisé avec les couleurs et éléments graphiques qui caractérisent l’identité visuelle d’ABC Cultures.</w:t>
      </w:r>
    </w:p>
    <w:p w14:paraId="05528706" w14:textId="77777777" w:rsidR="009218F6" w:rsidRDefault="00000000">
      <w:pPr>
        <w:pStyle w:val="Titre1"/>
      </w:pPr>
      <w:r>
        <w:t>5. Design des Cartes et Supports Pédagogiques</w:t>
      </w:r>
    </w:p>
    <w:p w14:paraId="4A1293CC" w14:textId="77777777" w:rsidR="009218F6" w:rsidRDefault="00000000" w:rsidP="00E13D72">
      <w:r>
        <w:t>Les **cartes pédagogiques** développées par ABC Cultures doivent respecter l'identité visuelle en utilisant les couleurs bleu, jaune et arc-en-ciel.</w:t>
      </w:r>
      <w:r>
        <w:br/>
        <w:t>Les **cartes d’objets** sont au format A5 et intègrent la lettre associée à l’objet dans un cercle bleu, placée en haut à gauche. Le fond des cartes est structuré avec des bordures de losanges blancs et un cadre de style cahier.</w:t>
      </w:r>
      <w:r>
        <w:br/>
        <w:t>Les objets culturels doivent être présentés de manière visible et engageante, avec une mise en valeur des **éléments ludiques et interactifs** (ex : puzzle, jeux phonologiques).</w:t>
      </w:r>
    </w:p>
    <w:p w14:paraId="45BCCFCD" w14:textId="77777777" w:rsidR="009218F6" w:rsidRDefault="00000000">
      <w:pPr>
        <w:pStyle w:val="Titre1"/>
      </w:pPr>
      <w:r>
        <w:t>6. Conclusion</w:t>
      </w:r>
    </w:p>
    <w:p w14:paraId="777CCB61" w14:textId="4F9ED565" w:rsidR="009218F6" w:rsidRDefault="00000000" w:rsidP="00FA373E">
      <w:pPr>
        <w:rPr>
          <w:sz w:val="24"/>
          <w:szCs w:val="24"/>
        </w:rPr>
      </w:pPr>
      <w:proofErr w:type="spellStart"/>
      <w:r w:rsidRPr="00E13D72">
        <w:rPr>
          <w:sz w:val="24"/>
          <w:szCs w:val="24"/>
        </w:rPr>
        <w:t>L’identité</w:t>
      </w:r>
      <w:proofErr w:type="spellEnd"/>
      <w:r w:rsidRPr="00E13D72">
        <w:rPr>
          <w:sz w:val="24"/>
          <w:szCs w:val="24"/>
        </w:rPr>
        <w:t xml:space="preserve"> </w:t>
      </w:r>
      <w:proofErr w:type="spellStart"/>
      <w:r w:rsidRPr="00E13D72">
        <w:rPr>
          <w:sz w:val="24"/>
          <w:szCs w:val="24"/>
        </w:rPr>
        <w:t>visuelle</w:t>
      </w:r>
      <w:proofErr w:type="spellEnd"/>
      <w:r w:rsidRPr="00E13D72">
        <w:rPr>
          <w:sz w:val="24"/>
          <w:szCs w:val="24"/>
        </w:rPr>
        <w:t xml:space="preserve"> </w:t>
      </w:r>
      <w:proofErr w:type="spellStart"/>
      <w:r w:rsidRPr="00E13D72">
        <w:rPr>
          <w:sz w:val="24"/>
          <w:szCs w:val="24"/>
        </w:rPr>
        <w:t>d’ABC</w:t>
      </w:r>
      <w:proofErr w:type="spellEnd"/>
      <w:r w:rsidRPr="00E13D72">
        <w:rPr>
          <w:sz w:val="24"/>
          <w:szCs w:val="24"/>
        </w:rPr>
        <w:t xml:space="preserve"> Cultures est conçue pour être cohérente et flexible, tout en s’adaptant aux divers supports pédagogiques et éducatifs. Cette identité vise à renforcer l’engagement des enfants et à les inviter à explorer le monde à travers des activités interactives et immersives.</w:t>
      </w:r>
      <w:r w:rsidRPr="00E13D72">
        <w:rPr>
          <w:sz w:val="24"/>
          <w:szCs w:val="24"/>
        </w:rPr>
        <w:br/>
        <w:t>La clé de cette approche réside dans la **diversité visuelle** et l’**accessibilité** des contenus proposés, en lien avec les valeurs fondamentales d’inclusivité et de respect des cultures.</w:t>
      </w:r>
    </w:p>
    <w:p w14:paraId="0FC8C2FD" w14:textId="1B6D75E2" w:rsidR="00E13D72" w:rsidRDefault="004B6D04" w:rsidP="00FA373E">
      <w:pPr>
        <w:rPr>
          <w:sz w:val="24"/>
          <w:szCs w:val="24"/>
        </w:rPr>
      </w:pPr>
      <w:r>
        <w:rPr>
          <w:noProof/>
        </w:rPr>
        <mc:AlternateContent>
          <mc:Choice Requires="wps">
            <w:drawing>
              <wp:anchor distT="0" distB="0" distL="114300" distR="114300" simplePos="0" relativeHeight="251658240" behindDoc="0" locked="0" layoutInCell="1" allowOverlap="1" wp14:anchorId="15532162" wp14:editId="34A74CA7">
                <wp:simplePos x="0" y="0"/>
                <wp:positionH relativeFrom="column">
                  <wp:posOffset>3794760</wp:posOffset>
                </wp:positionH>
                <wp:positionV relativeFrom="paragraph">
                  <wp:posOffset>1204595</wp:posOffset>
                </wp:positionV>
                <wp:extent cx="1659890" cy="1513205"/>
                <wp:effectExtent l="0" t="0" r="0" b="0"/>
                <wp:wrapNone/>
                <wp:docPr id="7" name="Freeform 7"/>
                <wp:cNvGraphicFramePr/>
                <a:graphic xmlns:a="http://schemas.openxmlformats.org/drawingml/2006/main">
                  <a:graphicData uri="http://schemas.microsoft.com/office/word/2010/wordprocessingShape">
                    <wps:wsp>
                      <wps:cNvSpPr/>
                      <wps:spPr>
                        <a:xfrm>
                          <a:off x="0" y="0"/>
                          <a:ext cx="1659890" cy="1513205"/>
                        </a:xfrm>
                        <a:custGeom>
                          <a:avLst/>
                          <a:gdLst/>
                          <a:ahLst/>
                          <a:cxnLst/>
                          <a:rect l="l" t="t" r="r" b="b"/>
                          <a:pathLst>
                            <a:path w="909826" h="932384">
                              <a:moveTo>
                                <a:pt x="0" y="0"/>
                              </a:moveTo>
                              <a:lnTo>
                                <a:pt x="909826" y="0"/>
                              </a:lnTo>
                              <a:lnTo>
                                <a:pt x="909826" y="932384"/>
                              </a:lnTo>
                              <a:lnTo>
                                <a:pt x="0" y="932384"/>
                              </a:lnTo>
                              <a:lnTo>
                                <a:pt x="0" y="0"/>
                              </a:lnTo>
                              <a:close/>
                            </a:path>
                          </a:pathLst>
                        </a:custGeom>
                        <a:blipFill>
                          <a:blip r:embed="rId8"/>
                          <a:stretch>
                            <a:fillRect/>
                          </a:stretch>
                        </a:blipFill>
                      </wps:spPr>
                      <wps:bodyPr/>
                    </wps:wsp>
                  </a:graphicData>
                </a:graphic>
              </wp:anchor>
            </w:drawing>
          </mc:Choice>
          <mc:Fallback>
            <w:pict>
              <v:shape w14:anchorId="612EA385" id="Freeform 7" o:spid="_x0000_s1026" style="position:absolute;margin-left:298.8pt;margin-top:94.85pt;width:130.7pt;height:119.1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909826,93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" path="m,l909826,r,932384l,932384,,xe" stroked="f">
                <v:fill r:id="rId9" o:title="" recolor="t" rotate="t" type="frame"/>
                <v:path arrowok="t"/>
              </v:shape>
            </w:pict>
          </mc:Fallback>
        </mc:AlternateContent>
      </w:r>
      <w:r w:rsidRPr="004B6D04">
        <w:rPr>
          <w:sz w:val="24"/>
          <w:szCs w:val="24"/>
        </w:rPr>
        <w:drawing>
          <wp:inline distT="0" distB="0" distL="0" distR="0" wp14:anchorId="643506E7" wp14:editId="4165165A">
            <wp:extent cx="5486400" cy="3019425"/>
            <wp:effectExtent l="0" t="0" r="0" b="9525"/>
            <wp:docPr id="1827968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68145" name=""/>
                    <pic:cNvPicPr/>
                  </pic:nvPicPr>
                  <pic:blipFill>
                    <a:blip r:embed="rId10"/>
                    <a:stretch>
                      <a:fillRect/>
                    </a:stretch>
                  </pic:blipFill>
                  <pic:spPr>
                    <a:xfrm>
                      <a:off x="0" y="0"/>
                      <a:ext cx="5486400" cy="3019425"/>
                    </a:xfrm>
                    <a:prstGeom prst="rect">
                      <a:avLst/>
                    </a:prstGeom>
                  </pic:spPr>
                </pic:pic>
              </a:graphicData>
            </a:graphic>
          </wp:inline>
        </w:drawing>
      </w:r>
    </w:p>
    <w:p w14:paraId="3449AA0D" w14:textId="5DDBE62E" w:rsidR="00E13D72" w:rsidRDefault="00E13D72" w:rsidP="00FA373E">
      <w:pPr>
        <w:rPr>
          <w:sz w:val="24"/>
          <w:szCs w:val="24"/>
        </w:rPr>
      </w:pPr>
    </w:p>
    <w:p w14:paraId="695F2DC2" w14:textId="6BE6DFA5" w:rsidR="00E13D72" w:rsidRDefault="00E13D72" w:rsidP="00E13D72">
      <w:pPr>
        <w:jc w:val="both"/>
        <w:rPr>
          <w:sz w:val="24"/>
          <w:szCs w:val="24"/>
        </w:rPr>
      </w:pPr>
    </w:p>
    <w:p w14:paraId="464BFAB8" w14:textId="49298512" w:rsidR="00E13D72" w:rsidRDefault="00E13D72" w:rsidP="00E13D72">
      <w:pPr>
        <w:jc w:val="both"/>
        <w:rPr>
          <w:sz w:val="24"/>
          <w:szCs w:val="24"/>
        </w:rPr>
      </w:pPr>
    </w:p>
    <w:p w14:paraId="456B7007" w14:textId="0359B3F3" w:rsidR="00E13D72" w:rsidRPr="00E13D72" w:rsidRDefault="00E13D72" w:rsidP="00E13D72">
      <w:pPr>
        <w:jc w:val="both"/>
        <w:rPr>
          <w:sz w:val="24"/>
          <w:szCs w:val="24"/>
        </w:rPr>
      </w:pPr>
    </w:p>
    <w:sectPr w:rsidR="00E13D72" w:rsidRPr="00E13D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41272137">
    <w:abstractNumId w:val="8"/>
  </w:num>
  <w:num w:numId="2" w16cid:durableId="1101411707">
    <w:abstractNumId w:val="6"/>
  </w:num>
  <w:num w:numId="3" w16cid:durableId="770012549">
    <w:abstractNumId w:val="5"/>
  </w:num>
  <w:num w:numId="4" w16cid:durableId="273708563">
    <w:abstractNumId w:val="4"/>
  </w:num>
  <w:num w:numId="5" w16cid:durableId="1557929696">
    <w:abstractNumId w:val="7"/>
  </w:num>
  <w:num w:numId="6" w16cid:durableId="2118405282">
    <w:abstractNumId w:val="3"/>
  </w:num>
  <w:num w:numId="7" w16cid:durableId="141389506">
    <w:abstractNumId w:val="2"/>
  </w:num>
  <w:num w:numId="8" w16cid:durableId="1488739558">
    <w:abstractNumId w:val="1"/>
  </w:num>
  <w:num w:numId="9" w16cid:durableId="1153983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D04"/>
    <w:rsid w:val="00501839"/>
    <w:rsid w:val="009218F6"/>
    <w:rsid w:val="00AA1D8D"/>
    <w:rsid w:val="00B47730"/>
    <w:rsid w:val="00CB0664"/>
    <w:rsid w:val="00E13D72"/>
    <w:rsid w:val="00FA37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F23F1"/>
  <w14:defaultImageDpi w14:val="300"/>
  <w15:docId w15:val="{9DC1F16A-472D-41D9-8581-00224849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494</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frederic.gaudin.sr@gmail.com</cp:lastModifiedBy>
  <cp:revision>4</cp:revision>
  <dcterms:created xsi:type="dcterms:W3CDTF">2013-12-23T23:15:00Z</dcterms:created>
  <dcterms:modified xsi:type="dcterms:W3CDTF">2025-06-01T15:49:00Z</dcterms:modified>
  <cp:category/>
</cp:coreProperties>
</file>