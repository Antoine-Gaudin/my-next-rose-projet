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328D" w14:textId="238F0931" w:rsidR="00191B2D" w:rsidRDefault="00AF3815" w:rsidP="00861DBB">
      <w:pPr>
        <w:pStyle w:val="Titre"/>
        <w:jc w:val="center"/>
      </w:pPr>
      <w:r>
        <w:rPr>
          <w:noProof/>
        </w:rPr>
        <mc:AlternateContent>
          <mc:Choice Requires="wps">
            <w:drawing>
              <wp:anchor distT="0" distB="0" distL="114300" distR="114300" simplePos="0" relativeHeight="251657216" behindDoc="0" locked="0" layoutInCell="1" allowOverlap="1" wp14:anchorId="6CCCA639" wp14:editId="42AABFB4">
                <wp:simplePos x="0" y="0"/>
                <wp:positionH relativeFrom="column">
                  <wp:posOffset>904741</wp:posOffset>
                </wp:positionH>
                <wp:positionV relativeFrom="paragraph">
                  <wp:posOffset>502276</wp:posOffset>
                </wp:positionV>
                <wp:extent cx="4198513" cy="425003"/>
                <wp:effectExtent l="0" t="0" r="0" b="0"/>
                <wp:wrapNone/>
                <wp:docPr id="28" name="Freeform 28"/>
                <wp:cNvGraphicFramePr/>
                <a:graphic xmlns:a="http://schemas.openxmlformats.org/drawingml/2006/main">
                  <a:graphicData uri="http://schemas.microsoft.com/office/word/2010/wordprocessingShape">
                    <wps:wsp>
                      <wps:cNvSpPr/>
                      <wps:spPr>
                        <a:xfrm>
                          <a:off x="0" y="0"/>
                          <a:ext cx="4198513" cy="425003"/>
                        </a:xfrm>
                        <a:custGeom>
                          <a:avLst/>
                          <a:gdLst/>
                          <a:ahLst/>
                          <a:cxnLst/>
                          <a:rect l="l" t="t" r="r" b="b"/>
                          <a:pathLst>
                            <a:path w="7924760" h="913352">
                              <a:moveTo>
                                <a:pt x="0" y="0"/>
                              </a:moveTo>
                              <a:lnTo>
                                <a:pt x="7924760" y="0"/>
                              </a:lnTo>
                              <a:lnTo>
                                <a:pt x="7924760" y="913352"/>
                              </a:lnTo>
                              <a:lnTo>
                                <a:pt x="0" y="913352"/>
                              </a:lnTo>
                              <a:lnTo>
                                <a:pt x="0" y="0"/>
                              </a:lnTo>
                              <a:close/>
                            </a:path>
                          </a:pathLst>
                        </a:custGeom>
                        <a:blipFill>
                          <a:blip r:embed="rId6"/>
                          <a:stretch>
                            <a:fillRect t="-31891" b="-16556"/>
                          </a:stretch>
                        </a:blipFill>
                      </wps:spPr>
                      <wps:bodyPr/>
                    </wps:wsp>
                  </a:graphicData>
                </a:graphic>
                <wp14:sizeRelH relativeFrom="margin">
                  <wp14:pctWidth>0</wp14:pctWidth>
                </wp14:sizeRelH>
                <wp14:sizeRelV relativeFrom="margin">
                  <wp14:pctHeight>0</wp14:pctHeight>
                </wp14:sizeRelV>
              </wp:anchor>
            </w:drawing>
          </mc:Choice>
          <mc:Fallback>
            <w:pict>
              <v:shape w14:anchorId="77ABE993" id="Freeform 28" o:spid="_x0000_s1026" style="position:absolute;margin-left:71.25pt;margin-top:39.55pt;width:330.6pt;height:33.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24760,913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" path="m,l7924760,r,913352l,913352,,xe" stroked="f">
                <v:fill r:id="rId7" o:title="" recolor="t" rotate="t" type="frame"/>
                <v:path arrowok="t"/>
              </v:shape>
            </w:pict>
          </mc:Fallback>
        </mc:AlternateContent>
      </w:r>
      <w:r>
        <w:t xml:space="preserve">Les </w:t>
      </w:r>
      <w:proofErr w:type="spellStart"/>
      <w:r>
        <w:t>Personnages</w:t>
      </w:r>
      <w:proofErr w:type="spellEnd"/>
    </w:p>
    <w:p w14:paraId="3B9F7168" w14:textId="53182291" w:rsidR="00AF3815" w:rsidRPr="00AF3815" w:rsidRDefault="00AF3815" w:rsidP="00AF3815"/>
    <w:p w14:paraId="4BB32822" w14:textId="48C7BA4C" w:rsidR="00191B2D" w:rsidRDefault="00000000">
      <w:pPr>
        <w:pStyle w:val="Titre1"/>
      </w:pPr>
      <w:r>
        <w:t>1. Introduction aux Personnages d'ABC Cultures</w:t>
      </w:r>
    </w:p>
    <w:p w14:paraId="3317832F" w14:textId="77777777" w:rsidR="00191B2D" w:rsidRDefault="00000000">
      <w:r>
        <w:t xml:space="preserve">Les </w:t>
      </w:r>
      <w:proofErr w:type="spellStart"/>
      <w:r>
        <w:t>personnages</w:t>
      </w:r>
      <w:proofErr w:type="spellEnd"/>
      <w:r>
        <w:t xml:space="preserve"> </w:t>
      </w:r>
      <w:proofErr w:type="spellStart"/>
      <w:r>
        <w:t>d’ABC</w:t>
      </w:r>
      <w:proofErr w:type="spellEnd"/>
      <w:r>
        <w:t xml:space="preserve"> Cultures </w:t>
      </w:r>
      <w:proofErr w:type="spellStart"/>
      <w:r>
        <w:t>sont</w:t>
      </w:r>
      <w:proofErr w:type="spellEnd"/>
      <w:r>
        <w:t xml:space="preserve"> conçus pour incarner des valeurs et des compétences pédagogiques essentielles dans le processus d’apprentissage des enfants. Chaque personnage a une personnalité unique et une histoire qui le relie à un aspect de la culture et de l’apprentissage, et ils sont utilisés comme des guides et des modèles dans les activités pédagogiques.</w:t>
      </w:r>
    </w:p>
    <w:p w14:paraId="28106BF5" w14:textId="77777777" w:rsidR="00191B2D" w:rsidRDefault="00000000">
      <w:pPr>
        <w:pStyle w:val="Titre1"/>
      </w:pPr>
      <w:r>
        <w:t>2. Tilo - Le personnage créatif</w:t>
      </w:r>
    </w:p>
    <w:p w14:paraId="190A4D3B" w14:textId="77777777" w:rsidR="00191B2D" w:rsidRDefault="00000000">
      <w:r>
        <w:t>Tilo est un personnage créatif, pragmatique, inventif et imaginatif. Il incarne la curiosité, l’innovation et la capacité à trouver des solutions aux problèmes. Tilo aide les enfants à explorer des idées nouvelles et à utiliser leur imagination pour résoudre des défis créatifs.</w:t>
      </w:r>
      <w:r>
        <w:br/>
        <w:t>Rôle pédagogique : Tilo encourage l'expression créative, l'invention et la recherche de solutions. Il montre aux enfants l'importance de la pensée originale et du travail d’équipe dans la création.</w:t>
      </w:r>
      <w:r>
        <w:br/>
        <w:t>Design : Tilo porte une combinaison aux motifs géométriques, avec des accessoires colorés qui symbolisent son esprit inventif et sa capacité à transformer des idées en actions concrètes.</w:t>
      </w:r>
    </w:p>
    <w:p w14:paraId="3B417EE4" w14:textId="77777777" w:rsidR="00191B2D" w:rsidRDefault="00000000">
      <w:pPr>
        <w:pStyle w:val="Titre1"/>
      </w:pPr>
      <w:r>
        <w:t>3. Tego - Le personnage de l'entraide</w:t>
      </w:r>
    </w:p>
    <w:p w14:paraId="5AADBBFB" w14:textId="77777777" w:rsidR="00191B2D" w:rsidRDefault="00000000">
      <w:r>
        <w:t>Tego représente la solidarité, l’entraide et la responsabilité partagée. Il incarne l’importance du travail collectif et du soutien mutuel. Tego enseigne aux enfants comment collaborer et partager, et comment la coopération est essentielle pour accomplir des tâches complexes.</w:t>
      </w:r>
      <w:r>
        <w:br/>
        <w:t>Rôle pédagogique : Tego est un modèle de responsabilité, d’empathie et de partage. Il aide les enfants à comprendre la valeur de l’entraide et comment elle peut enrichir leurs relations avec les autres.</w:t>
      </w:r>
      <w:r>
        <w:br/>
        <w:t>Design : Tego est inspiré de la culture polynésienne, avec des tatouages symboliques représentant la connexion, la force et l’héritage. Il porte des vêtements qui intègrent ces motifs, symbolisant sa culture et ses valeurs.</w:t>
      </w:r>
    </w:p>
    <w:p w14:paraId="56116D24" w14:textId="77777777" w:rsidR="00191B2D" w:rsidRDefault="00000000">
      <w:pPr>
        <w:pStyle w:val="Titre1"/>
      </w:pPr>
      <w:r>
        <w:t>4. Tomi - Le personnage expressif et sociable</w:t>
      </w:r>
    </w:p>
    <w:p w14:paraId="7594D990" w14:textId="77777777" w:rsidR="00191B2D" w:rsidRDefault="00000000">
      <w:r>
        <w:t>Tomi est un personnage joyeux et sociable. Il incarne l’expressivité, la communication et l’intuition. Tomi encourage les enfants à s’exprimer librement, à écouter et à partager leurs idées avec les autres.</w:t>
      </w:r>
      <w:r>
        <w:br/>
        <w:t xml:space="preserve">Rôle pédagogique : Tomi aide les enfants à développer leur capacité à écouter, à s’exprimer </w:t>
      </w:r>
      <w:r>
        <w:lastRenderedPageBreak/>
        <w:t>de manière claire et à comprendre les émotions des autres. Il représente l’importance de la communication et de l’empathie dans les relations sociales.</w:t>
      </w:r>
      <w:r>
        <w:br/>
        <w:t>Design : Tomi est un toucan coloré avec des ailes ouvertes et une écharpe aux motifs multiculturels, représentant sa connexion au monde et son rôle d’ambassadeur de la diversité culturelle.</w:t>
      </w:r>
    </w:p>
    <w:p w14:paraId="6A6B6132" w14:textId="77777777" w:rsidR="00191B2D" w:rsidRDefault="00000000">
      <w:pPr>
        <w:pStyle w:val="Titre1"/>
      </w:pPr>
      <w:r>
        <w:t>5. Mawuli - Le personnage juste et équilibré</w:t>
      </w:r>
    </w:p>
    <w:p w14:paraId="347CACFB" w14:textId="77777777" w:rsidR="00191B2D" w:rsidRDefault="00000000">
      <w:r>
        <w:t>Mawuli incarne la justice, l’inclusivité et l’harmonie. Il est un modèle d’équilibre et de responsabilité, toujours prêt à défendre ce qui est juste et à encourager l’équité.</w:t>
      </w:r>
      <w:r>
        <w:br/>
        <w:t>Rôle pédagogique : Mawuli enseigne aux enfants la valeur de la justice, de l’équilibre et du respect de la diversité. Il aide à développer une conscience sociale et à promouvoir l’égalité.</w:t>
      </w:r>
      <w:r>
        <w:br/>
        <w:t>Design : Mawuli porte une coiffe arc-en-ciel, symbole de son ouverture d’esprit et de son respect pour toutes les cultures. Son design reflète son caractère harmonieux et équilibré, tout en restant connecté aux racines culturelles de son personnage.</w:t>
      </w:r>
    </w:p>
    <w:p w14:paraId="2E04EFA7" w14:textId="77777777" w:rsidR="00191B2D" w:rsidRDefault="00000000">
      <w:pPr>
        <w:pStyle w:val="Titre1"/>
      </w:pPr>
      <w:r>
        <w:t>6. Luna - Le personnage créatif et intuitif</w:t>
      </w:r>
    </w:p>
    <w:p w14:paraId="0E6AA4AD" w14:textId="77777777" w:rsidR="00191B2D" w:rsidRDefault="00000000">
      <w:r>
        <w:t>Luna est une figure intuitive, expressive et créative. Elle incarne l’imagination, la réflexion personnelle et l’inspiration. Luna aide les enfants à canaliser leurs idées créatives et à trouver des solutions innovantes.</w:t>
      </w:r>
      <w:r>
        <w:br/>
        <w:t>Rôle pédagogique : Luna encourage les enfants à penser différemment, à développer leur intuition et à exprimer leurs idées avec confiance. Elle les aide à trouver un équilibre entre l’expression individuelle et l’écoute des autres.</w:t>
      </w:r>
      <w:r>
        <w:br/>
        <w:t>Design : Luna porte une coiffe inspirée de l'univers de Dune, avec des couleurs vibrantes et une chevelure rousse qui dépasse, symbolisant sa nature dynamique et intuitive.</w:t>
      </w:r>
    </w:p>
    <w:p w14:paraId="2C3C2D82" w14:textId="77777777" w:rsidR="00191B2D" w:rsidRDefault="00000000">
      <w:pPr>
        <w:pStyle w:val="Titre1"/>
      </w:pPr>
      <w:r>
        <w:t>7. Conclusion</w:t>
      </w:r>
    </w:p>
    <w:p w14:paraId="1BAA9198" w14:textId="70260E6A" w:rsidR="00191B2D" w:rsidRDefault="00000000">
      <w:r>
        <w:t xml:space="preserve">Les personnages d’**ABC Cultures** sont conçus pour être des guides pédagogiques dans l’apprentissage des enfants, en leur offrant des modèles de valeurs positives telles que la créativité, l’entraide, la justice et la communication. Chacun de ces personnages incarne une compétence ou une valeur fondamentale qui est essentielle dans le développement personnel des enfants. Leur présence dans les supports pédagogiques permet </w:t>
      </w:r>
      <w:proofErr w:type="spellStart"/>
      <w:r>
        <w:t>d'enrichir</w:t>
      </w:r>
      <w:proofErr w:type="spellEnd"/>
      <w:r>
        <w:t xml:space="preserve"> les </w:t>
      </w:r>
      <w:proofErr w:type="spellStart"/>
      <w:r>
        <w:t>expériences</w:t>
      </w:r>
      <w:proofErr w:type="spellEnd"/>
      <w:r>
        <w:t xml:space="preserve"> </w:t>
      </w:r>
      <w:proofErr w:type="spellStart"/>
      <w:r>
        <w:t>d'apprentissage</w:t>
      </w:r>
      <w:proofErr w:type="spellEnd"/>
      <w:r>
        <w:t xml:space="preserve"> tout </w:t>
      </w:r>
      <w:proofErr w:type="spellStart"/>
      <w:r>
        <w:t>en</w:t>
      </w:r>
      <w:proofErr w:type="spellEnd"/>
      <w:r>
        <w:t xml:space="preserve"> </w:t>
      </w:r>
      <w:proofErr w:type="spellStart"/>
      <w:r>
        <w:t>encourageant</w:t>
      </w:r>
      <w:proofErr w:type="spellEnd"/>
      <w:r>
        <w:t xml:space="preserve"> des </w:t>
      </w:r>
      <w:proofErr w:type="spellStart"/>
      <w:r>
        <w:t>comportements</w:t>
      </w:r>
      <w:proofErr w:type="spellEnd"/>
      <w:r>
        <w:t xml:space="preserve"> </w:t>
      </w:r>
      <w:proofErr w:type="spellStart"/>
      <w:r>
        <w:t>positifs</w:t>
      </w:r>
      <w:proofErr w:type="spellEnd"/>
      <w:r>
        <w:t xml:space="preserve"> et </w:t>
      </w:r>
      <w:proofErr w:type="spellStart"/>
      <w:r>
        <w:t>inclusifs</w:t>
      </w:r>
      <w:proofErr w:type="spellEnd"/>
      <w:r w:rsidR="003E7D7E">
        <w:t xml:space="preserve">. En </w:t>
      </w:r>
      <w:proofErr w:type="spellStart"/>
      <w:r w:rsidR="003E7D7E">
        <w:t>cours</w:t>
      </w:r>
      <w:proofErr w:type="spellEnd"/>
      <w:r w:rsidR="003E7D7E">
        <w:t xml:space="preserve"> </w:t>
      </w:r>
      <w:proofErr w:type="spellStart"/>
      <w:r w:rsidR="003E7D7E">
        <w:t>d’élaboration</w:t>
      </w:r>
      <w:proofErr w:type="spellEnd"/>
      <w:r w:rsidR="003E7D7E">
        <w:t xml:space="preserve">, </w:t>
      </w:r>
      <w:proofErr w:type="spellStart"/>
      <w:r w:rsidR="003E7D7E">
        <w:t>ils</w:t>
      </w:r>
      <w:proofErr w:type="spellEnd"/>
      <w:r w:rsidR="003E7D7E">
        <w:t xml:space="preserve"> </w:t>
      </w:r>
      <w:proofErr w:type="spellStart"/>
      <w:r w:rsidR="003E7D7E">
        <w:t>sont</w:t>
      </w:r>
      <w:proofErr w:type="spellEnd"/>
      <w:r w:rsidR="003E7D7E">
        <w:t xml:space="preserve"> </w:t>
      </w:r>
      <w:proofErr w:type="spellStart"/>
      <w:r w:rsidR="003E7D7E">
        <w:t>évolutifs</w:t>
      </w:r>
      <w:proofErr w:type="spellEnd"/>
      <w:r w:rsidR="003E7D7E">
        <w:t>.</w:t>
      </w:r>
    </w:p>
    <w:p w14:paraId="5B6F38C4" w14:textId="1C658BC5" w:rsidR="00AF3815" w:rsidRDefault="00861DBB" w:rsidP="00861DBB">
      <w:pPr>
        <w:jc w:val="center"/>
      </w:pPr>
      <w:r>
        <w:rPr>
          <w:noProof/>
        </w:rPr>
        <w:lastRenderedPageBreak/>
        <mc:AlternateContent>
          <mc:Choice Requires="wps">
            <w:drawing>
              <wp:anchor distT="0" distB="0" distL="114300" distR="114300" simplePos="0" relativeHeight="251660288" behindDoc="0" locked="0" layoutInCell="1" allowOverlap="1" wp14:anchorId="4483A2F0" wp14:editId="3860FF09">
                <wp:simplePos x="0" y="0"/>
                <wp:positionH relativeFrom="column">
                  <wp:posOffset>3364230</wp:posOffset>
                </wp:positionH>
                <wp:positionV relativeFrom="paragraph">
                  <wp:posOffset>791845</wp:posOffset>
                </wp:positionV>
                <wp:extent cx="1184856" cy="1023808"/>
                <wp:effectExtent l="0" t="0" r="0" b="5080"/>
                <wp:wrapNone/>
                <wp:docPr id="7" name="Freeform 7"/>
                <wp:cNvGraphicFramePr/>
                <a:graphic xmlns:a="http://schemas.openxmlformats.org/drawingml/2006/main">
                  <a:graphicData uri="http://schemas.microsoft.com/office/word/2010/wordprocessingShape">
                    <wps:wsp>
                      <wps:cNvSpPr/>
                      <wps:spPr>
                        <a:xfrm>
                          <a:off x="0" y="0"/>
                          <a:ext cx="1184856" cy="1023808"/>
                        </a:xfrm>
                        <a:custGeom>
                          <a:avLst/>
                          <a:gdLst/>
                          <a:ahLst/>
                          <a:cxnLst/>
                          <a:rect l="l" t="t" r="r" b="b"/>
                          <a:pathLst>
                            <a:path w="909826" h="932384">
                              <a:moveTo>
                                <a:pt x="0" y="0"/>
                              </a:moveTo>
                              <a:lnTo>
                                <a:pt x="909826" y="0"/>
                              </a:lnTo>
                              <a:lnTo>
                                <a:pt x="909826" y="932384"/>
                              </a:lnTo>
                              <a:lnTo>
                                <a:pt x="0" y="932384"/>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8A27A7D" id="Freeform 7" o:spid="_x0000_s1026" style="position:absolute;margin-left:264.9pt;margin-top:62.35pt;width:93.3pt;height:8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909826,93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" path="m,l909826,r,932384l,932384,,xe" stroked="f">
                <v:fill r:id="rId9" o:title="" recolor="t" rotate="t" type="frame"/>
                <v:path arrowok="t"/>
              </v:shape>
            </w:pict>
          </mc:Fallback>
        </mc:AlternateContent>
      </w:r>
      <w:r w:rsidRPr="00AF3815">
        <w:rPr>
          <w:noProof/>
        </w:rPr>
        <w:drawing>
          <wp:inline distT="0" distB="0" distL="0" distR="0" wp14:anchorId="7363B048" wp14:editId="0B45FA96">
            <wp:extent cx="3746519" cy="2061885"/>
            <wp:effectExtent l="0" t="0" r="6350" b="0"/>
            <wp:docPr id="947333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33895" name=""/>
                    <pic:cNvPicPr/>
                  </pic:nvPicPr>
                  <pic:blipFill>
                    <a:blip r:embed="rId10"/>
                    <a:stretch>
                      <a:fillRect/>
                    </a:stretch>
                  </pic:blipFill>
                  <pic:spPr>
                    <a:xfrm>
                      <a:off x="0" y="0"/>
                      <a:ext cx="3767239" cy="2073288"/>
                    </a:xfrm>
                    <a:prstGeom prst="rect">
                      <a:avLst/>
                    </a:prstGeom>
                  </pic:spPr>
                </pic:pic>
              </a:graphicData>
            </a:graphic>
          </wp:inline>
        </w:drawing>
      </w:r>
    </w:p>
    <w:sectPr w:rsidR="00AF38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88906373">
    <w:abstractNumId w:val="8"/>
  </w:num>
  <w:num w:numId="2" w16cid:durableId="1868181943">
    <w:abstractNumId w:val="6"/>
  </w:num>
  <w:num w:numId="3" w16cid:durableId="798455374">
    <w:abstractNumId w:val="5"/>
  </w:num>
  <w:num w:numId="4" w16cid:durableId="862670788">
    <w:abstractNumId w:val="4"/>
  </w:num>
  <w:num w:numId="5" w16cid:durableId="1085151430">
    <w:abstractNumId w:val="7"/>
  </w:num>
  <w:num w:numId="6" w16cid:durableId="1920865660">
    <w:abstractNumId w:val="3"/>
  </w:num>
  <w:num w:numId="7" w16cid:durableId="2005084907">
    <w:abstractNumId w:val="2"/>
  </w:num>
  <w:num w:numId="8" w16cid:durableId="25764477">
    <w:abstractNumId w:val="1"/>
  </w:num>
  <w:num w:numId="9" w16cid:durableId="197043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B2D"/>
    <w:rsid w:val="0029639D"/>
    <w:rsid w:val="00326F90"/>
    <w:rsid w:val="003E7D7E"/>
    <w:rsid w:val="00501839"/>
    <w:rsid w:val="00861DBB"/>
    <w:rsid w:val="00AA1D8D"/>
    <w:rsid w:val="00AF381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8713A"/>
  <w14:defaultImageDpi w14:val="300"/>
  <w15:docId w15:val="{9DC1F16A-472D-41D9-8581-00224849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689</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frederic.gaudin.sr@gmail.com</cp:lastModifiedBy>
  <cp:revision>4</cp:revision>
  <dcterms:created xsi:type="dcterms:W3CDTF">2013-12-23T23:15:00Z</dcterms:created>
  <dcterms:modified xsi:type="dcterms:W3CDTF">2025-06-01T16:08:00Z</dcterms:modified>
  <cp:category/>
</cp:coreProperties>
</file>