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A6E4C" w14:textId="7996066D" w:rsidR="00153AFF" w:rsidRDefault="00F7204C" w:rsidP="005D38D3">
      <w:pPr>
        <w:pStyle w:val="Titre"/>
        <w:jc w:val="both"/>
      </w:pPr>
      <w:r>
        <w:rPr>
          <w:noProof/>
        </w:rPr>
        <mc:AlternateContent>
          <mc:Choice Requires="wps">
            <w:drawing>
              <wp:anchor distT="0" distB="0" distL="114300" distR="114300" simplePos="0" relativeHeight="251658752" behindDoc="0" locked="0" layoutInCell="1" allowOverlap="1" wp14:anchorId="448B74BB" wp14:editId="75D227E5">
                <wp:simplePos x="0" y="0"/>
                <wp:positionH relativeFrom="column">
                  <wp:posOffset>-87058</wp:posOffset>
                </wp:positionH>
                <wp:positionV relativeFrom="paragraph">
                  <wp:posOffset>501901</wp:posOffset>
                </wp:positionV>
                <wp:extent cx="5434330" cy="643120"/>
                <wp:effectExtent l="0" t="0" r="0" b="5080"/>
                <wp:wrapNone/>
                <wp:docPr id="30" name="Freeform 30"/>
                <wp:cNvGraphicFramePr/>
                <a:graphic xmlns:a="http://schemas.openxmlformats.org/drawingml/2006/main">
                  <a:graphicData uri="http://schemas.microsoft.com/office/word/2010/wordprocessingShape">
                    <wps:wsp>
                      <wps:cNvSpPr/>
                      <wps:spPr>
                        <a:xfrm>
                          <a:off x="0" y="0"/>
                          <a:ext cx="5434330" cy="643120"/>
                        </a:xfrm>
                        <a:custGeom>
                          <a:avLst/>
                          <a:gdLst/>
                          <a:ahLst/>
                          <a:cxnLst/>
                          <a:rect l="l" t="t" r="r" b="b"/>
                          <a:pathLst>
                            <a:path w="7924760" h="913352">
                              <a:moveTo>
                                <a:pt x="0" y="0"/>
                              </a:moveTo>
                              <a:lnTo>
                                <a:pt x="7924760" y="0"/>
                              </a:lnTo>
                              <a:lnTo>
                                <a:pt x="7924760" y="913352"/>
                              </a:lnTo>
                              <a:lnTo>
                                <a:pt x="0" y="913352"/>
                              </a:lnTo>
                              <a:lnTo>
                                <a:pt x="0" y="0"/>
                              </a:lnTo>
                              <a:close/>
                            </a:path>
                          </a:pathLst>
                        </a:custGeom>
                        <a:blipFill>
                          <a:blip r:embed="rId6"/>
                          <a:stretch>
                            <a:fillRect t="-31891" b="-16556"/>
                          </a:stretch>
                        </a:blipFill>
                      </wps:spPr>
                      <wps:bodyPr/>
                    </wps:wsp>
                  </a:graphicData>
                </a:graphic>
                <wp14:sizeRelH relativeFrom="margin">
                  <wp14:pctWidth>0</wp14:pctWidth>
                </wp14:sizeRelH>
                <wp14:sizeRelV relativeFrom="margin">
                  <wp14:pctHeight>0</wp14:pctHeight>
                </wp14:sizeRelV>
              </wp:anchor>
            </w:drawing>
          </mc:Choice>
          <mc:Fallback>
            <w:pict>
              <v:shape w14:anchorId="2DC39F62" id="Freeform 30" o:spid="_x0000_s1026" style="position:absolute;margin-left:-6.85pt;margin-top:39.5pt;width:427.9pt;height:50.6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924760,9133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" path="m,l7924760,r,913352l,913352,,xe" stroked="f">
                <v:fill r:id="rId7" o:title="" recolor="t" rotate="t" type="frame"/>
                <v:path arrowok="t"/>
              </v:shape>
            </w:pict>
          </mc:Fallback>
        </mc:AlternateContent>
      </w:r>
      <w:r>
        <w:t xml:space="preserve"> </w:t>
      </w:r>
      <w:proofErr w:type="spellStart"/>
      <w:r>
        <w:t>Activités</w:t>
      </w:r>
      <w:proofErr w:type="spellEnd"/>
      <w:r>
        <w:t xml:space="preserve"> de Formation </w:t>
      </w:r>
      <w:proofErr w:type="spellStart"/>
      <w:r>
        <w:t>d'ABC</w:t>
      </w:r>
      <w:proofErr w:type="spellEnd"/>
      <w:r>
        <w:t xml:space="preserve"> Cultures</w:t>
      </w:r>
    </w:p>
    <w:p w14:paraId="03493503" w14:textId="54F94341" w:rsidR="008139CC" w:rsidRPr="008139CC" w:rsidRDefault="008139CC" w:rsidP="008139CC"/>
    <w:p w14:paraId="61164940" w14:textId="42C9AC3E" w:rsidR="00153AFF" w:rsidRDefault="00000000">
      <w:pPr>
        <w:pStyle w:val="Titre1"/>
      </w:pPr>
      <w:r>
        <w:t>1. Introduction aux Activités de Formation d'ABC Cultures</w:t>
      </w:r>
    </w:p>
    <w:p w14:paraId="2F050EF7" w14:textId="454FC9AD" w:rsidR="00153AFF" w:rsidRPr="005D38D3" w:rsidRDefault="00000000" w:rsidP="005D38D3">
      <w:pPr>
        <w:jc w:val="both"/>
        <w:rPr>
          <w:sz w:val="24"/>
          <w:szCs w:val="24"/>
        </w:rPr>
      </w:pPr>
      <w:r w:rsidRPr="005D38D3">
        <w:rPr>
          <w:sz w:val="24"/>
          <w:szCs w:val="24"/>
        </w:rPr>
        <w:t xml:space="preserve">ABC Cultures propose un ensemble </w:t>
      </w:r>
      <w:proofErr w:type="spellStart"/>
      <w:r w:rsidRPr="005D38D3">
        <w:rPr>
          <w:sz w:val="24"/>
          <w:szCs w:val="24"/>
        </w:rPr>
        <w:t>d’activités</w:t>
      </w:r>
      <w:proofErr w:type="spellEnd"/>
      <w:r w:rsidRPr="005D38D3">
        <w:rPr>
          <w:sz w:val="24"/>
          <w:szCs w:val="24"/>
        </w:rPr>
        <w:t xml:space="preserve"> </w:t>
      </w:r>
      <w:proofErr w:type="spellStart"/>
      <w:r w:rsidRPr="005D38D3">
        <w:rPr>
          <w:sz w:val="24"/>
          <w:szCs w:val="24"/>
        </w:rPr>
        <w:t>pédagogiques</w:t>
      </w:r>
      <w:proofErr w:type="spellEnd"/>
      <w:r w:rsidRPr="005D38D3">
        <w:rPr>
          <w:sz w:val="24"/>
          <w:szCs w:val="24"/>
        </w:rPr>
        <w:t xml:space="preserve"> </w:t>
      </w:r>
      <w:proofErr w:type="spellStart"/>
      <w:r w:rsidRPr="005D38D3">
        <w:rPr>
          <w:sz w:val="24"/>
          <w:szCs w:val="24"/>
        </w:rPr>
        <w:t>visant</w:t>
      </w:r>
      <w:proofErr w:type="spellEnd"/>
      <w:r w:rsidRPr="005D38D3">
        <w:rPr>
          <w:sz w:val="24"/>
          <w:szCs w:val="24"/>
        </w:rPr>
        <w:t xml:space="preserve"> à </w:t>
      </w:r>
      <w:proofErr w:type="spellStart"/>
      <w:r w:rsidRPr="005D38D3">
        <w:rPr>
          <w:sz w:val="24"/>
          <w:szCs w:val="24"/>
        </w:rPr>
        <w:t>accompagner</w:t>
      </w:r>
      <w:proofErr w:type="spellEnd"/>
      <w:r w:rsidRPr="005D38D3">
        <w:rPr>
          <w:sz w:val="24"/>
          <w:szCs w:val="24"/>
        </w:rPr>
        <w:t xml:space="preserve"> </w:t>
      </w:r>
      <w:proofErr w:type="spellStart"/>
      <w:r w:rsidRPr="005D38D3">
        <w:rPr>
          <w:sz w:val="24"/>
          <w:szCs w:val="24"/>
        </w:rPr>
        <w:t>l’apprentissage</w:t>
      </w:r>
      <w:proofErr w:type="spellEnd"/>
      <w:r w:rsidRPr="005D38D3">
        <w:rPr>
          <w:sz w:val="24"/>
          <w:szCs w:val="24"/>
        </w:rPr>
        <w:t xml:space="preserve"> des enfants, notamment en milieu rural, grâce à des **box culturelles** et des **livrets d’apprentissage** adaptés aux paliers de lecture-écriture du CP. Ces outils visent à ouvrir les enfants aux richesses culturelles du monde tout en favorisant un apprentissage actif et sensoriel.</w:t>
      </w:r>
    </w:p>
    <w:p w14:paraId="701BF717" w14:textId="0FF2AA37" w:rsidR="00153AFF" w:rsidRDefault="00000000" w:rsidP="005D38D3">
      <w:pPr>
        <w:jc w:val="both"/>
      </w:pPr>
      <w:r w:rsidRPr="005D38D3">
        <w:rPr>
          <w:sz w:val="24"/>
          <w:szCs w:val="24"/>
        </w:rPr>
        <w:t xml:space="preserve">Les **box </w:t>
      </w:r>
      <w:proofErr w:type="spellStart"/>
      <w:r w:rsidRPr="005D38D3">
        <w:rPr>
          <w:sz w:val="24"/>
          <w:szCs w:val="24"/>
        </w:rPr>
        <w:t>culturelles</w:t>
      </w:r>
      <w:proofErr w:type="spellEnd"/>
      <w:r w:rsidRPr="005D38D3">
        <w:rPr>
          <w:sz w:val="24"/>
          <w:szCs w:val="24"/>
        </w:rPr>
        <w:t xml:space="preserve">** </w:t>
      </w:r>
      <w:proofErr w:type="spellStart"/>
      <w:r w:rsidRPr="005D38D3">
        <w:rPr>
          <w:sz w:val="24"/>
          <w:szCs w:val="24"/>
        </w:rPr>
        <w:t>sont</w:t>
      </w:r>
      <w:proofErr w:type="spellEnd"/>
      <w:r w:rsidRPr="005D38D3">
        <w:rPr>
          <w:sz w:val="24"/>
          <w:szCs w:val="24"/>
        </w:rPr>
        <w:t xml:space="preserve"> des kits thématiques conçus pour être utilisés en classe ou à domicile. Ils sont accompagnés de livrets d’apprentissage adaptés aux besoins des élèves, tout en étant enrichis d’activités ludiques permettant de développer la curiosité et l’ouverture sur le monde des enfants. Ces activités visent à sensibiliser les enfants à des pratiques culturelles diverses, à travers des objets, des jeux, et des histoires provenant de cultures variées</w:t>
      </w:r>
      <w:r>
        <w:t>.</w:t>
      </w:r>
    </w:p>
    <w:p w14:paraId="7BE313A1" w14:textId="77777777" w:rsidR="00153AFF" w:rsidRDefault="00000000">
      <w:pPr>
        <w:pStyle w:val="Titre1"/>
      </w:pPr>
      <w:r>
        <w:t>2. Objectifs de la Formation et Enjeux pour les Enfants et les Enseignants</w:t>
      </w:r>
    </w:p>
    <w:p w14:paraId="51750571" w14:textId="77777777" w:rsidR="00153AFF" w:rsidRPr="005D38D3" w:rsidRDefault="00000000" w:rsidP="005D38D3">
      <w:pPr>
        <w:rPr>
          <w:sz w:val="24"/>
          <w:szCs w:val="24"/>
        </w:rPr>
      </w:pPr>
      <w:r w:rsidRPr="005D38D3">
        <w:rPr>
          <w:sz w:val="24"/>
          <w:szCs w:val="24"/>
        </w:rPr>
        <w:t>Les objectifs principaux des activités de formation proposées par ABC Cultures sont les suivants :</w:t>
      </w:r>
      <w:r w:rsidRPr="005D38D3">
        <w:rPr>
          <w:sz w:val="24"/>
          <w:szCs w:val="24"/>
        </w:rPr>
        <w:br/>
        <w:t>- **Accompagner les enseignants** dans l’utilisation des box culturelles en lien avec les programmes scolaires du CP, en particulier dans l’enseignement de la lecture-écriture.</w:t>
      </w:r>
      <w:r w:rsidRPr="005D38D3">
        <w:rPr>
          <w:sz w:val="24"/>
          <w:szCs w:val="24"/>
        </w:rPr>
        <w:br/>
        <w:t>- **Ouvrir les enfants du milieu rural** à un monde diversifié et multiculturel, en les aidant à comprendre des pratiques culturelles variées à travers des objets et des récits.</w:t>
      </w:r>
      <w:r w:rsidRPr="005D38D3">
        <w:rPr>
          <w:sz w:val="24"/>
          <w:szCs w:val="24"/>
        </w:rPr>
        <w:br/>
        <w:t>- **Adapter le livret d’apprentissage aux besoins des élèves** à chaque palier d’apprentissage de la lecture-écriture, en mettant l’accent sur l’acquisition progressive des compétences linguistiques et culturelles.</w:t>
      </w:r>
    </w:p>
    <w:p w14:paraId="115EA6EE" w14:textId="77777777" w:rsidR="00153AFF" w:rsidRPr="005D38D3" w:rsidRDefault="00000000" w:rsidP="005D38D3">
      <w:pPr>
        <w:rPr>
          <w:sz w:val="24"/>
          <w:szCs w:val="24"/>
        </w:rPr>
      </w:pPr>
      <w:r w:rsidRPr="005D38D3">
        <w:rPr>
          <w:sz w:val="24"/>
          <w:szCs w:val="24"/>
        </w:rPr>
        <w:t>Pour les **enseignants**, ces activités offrent un soutien précieux pour diversifier leurs pratiques pédagogiques et répondre aux besoins d’un public scolaire souvent éloigné des ressources culturelles variées. En impliquant les enfants dans des activités interactives et enrichissantes, les enseignants peuvent également favoriser un apprentissage ludique et transversal, axé sur la découverte et l’engagement.</w:t>
      </w:r>
    </w:p>
    <w:p w14:paraId="7736BAFF" w14:textId="77777777" w:rsidR="00153AFF" w:rsidRPr="005D38D3" w:rsidRDefault="00000000" w:rsidP="005D38D3">
      <w:pPr>
        <w:pStyle w:val="Titre1"/>
        <w:jc w:val="both"/>
        <w:rPr>
          <w:rFonts w:cstheme="majorHAnsi"/>
          <w:sz w:val="24"/>
          <w:szCs w:val="24"/>
        </w:rPr>
      </w:pPr>
      <w:r>
        <w:lastRenderedPageBreak/>
        <w:t xml:space="preserve">3. Lien avec l'Enseignement du CP : Ouverture au Monde des Enfants du </w:t>
      </w:r>
      <w:r w:rsidRPr="005D38D3">
        <w:rPr>
          <w:rFonts w:cstheme="majorHAnsi"/>
          <w:sz w:val="24"/>
          <w:szCs w:val="24"/>
        </w:rPr>
        <w:t>Milieu Rural</w:t>
      </w:r>
    </w:p>
    <w:p w14:paraId="09B0ADDE" w14:textId="77777777" w:rsidR="00153AFF" w:rsidRPr="005D38D3" w:rsidRDefault="00000000" w:rsidP="005D38D3">
      <w:pPr>
        <w:jc w:val="both"/>
        <w:rPr>
          <w:rFonts w:asciiTheme="majorHAnsi" w:hAnsiTheme="majorHAnsi" w:cstheme="majorHAnsi"/>
          <w:sz w:val="24"/>
          <w:szCs w:val="24"/>
        </w:rPr>
      </w:pPr>
      <w:r w:rsidRPr="005D38D3">
        <w:rPr>
          <w:rFonts w:asciiTheme="majorHAnsi" w:hAnsiTheme="majorHAnsi" w:cstheme="majorHAnsi"/>
          <w:sz w:val="24"/>
          <w:szCs w:val="24"/>
        </w:rPr>
        <w:t>Dans le cadre de l’enseignement du **CP**, les **box culturelles** et les **livrets d’apprentissage** se présentent comme des outils essentiels pour soutenir l’acquisition des compétences de lecture-écriture tout en introduisant les enfants à la diversité culturelle du monde. Les **box culturelles** proposent des objets culturels, des jeux, et des éléments pédagogiques qui permettent aux élèves de s’ouvrir à des pratiques culturelles variées tout en consolidant leur apprentissage de la lecture et de l’écriture.</w:t>
      </w:r>
    </w:p>
    <w:p w14:paraId="5A0AE069" w14:textId="77777777" w:rsidR="00153AFF" w:rsidRPr="005D38D3" w:rsidRDefault="00000000" w:rsidP="005D38D3">
      <w:pPr>
        <w:jc w:val="both"/>
        <w:rPr>
          <w:rFonts w:asciiTheme="majorHAnsi" w:hAnsiTheme="majorHAnsi" w:cstheme="majorHAnsi"/>
          <w:sz w:val="24"/>
          <w:szCs w:val="24"/>
        </w:rPr>
      </w:pPr>
      <w:r w:rsidRPr="005D38D3">
        <w:rPr>
          <w:rFonts w:asciiTheme="majorHAnsi" w:hAnsiTheme="majorHAnsi" w:cstheme="majorHAnsi"/>
          <w:sz w:val="24"/>
          <w:szCs w:val="24"/>
        </w:rPr>
        <w:t>Les enfants des **milieux ruraux**, souvent moins exposés à des ressources pédagogiques variées, bénéficient particulièrement de cette approche. L’objectif est de les ouvrir à un **monde riche et diversifié** tout en renforçant leur **compétence linguistique**. Les activités sont pensées de manière à être accessibles et adaptées au développement cognitif des élèves du CP, favorisant leur compréhension des textes et leur capacité à produire du langage écrit.</w:t>
      </w:r>
    </w:p>
    <w:p w14:paraId="6E4FEFE9" w14:textId="77777777" w:rsidR="00153AFF" w:rsidRDefault="00000000">
      <w:pPr>
        <w:pStyle w:val="Titre1"/>
      </w:pPr>
      <w:r>
        <w:t>4. Le Livret d'Apprentissage Adapté aux Paliers de Lecture-Écriture</w:t>
      </w:r>
    </w:p>
    <w:p w14:paraId="0BB3C0B3" w14:textId="77777777" w:rsidR="00153AFF" w:rsidRPr="005D38D3" w:rsidRDefault="00000000" w:rsidP="005D38D3">
      <w:pPr>
        <w:rPr>
          <w:sz w:val="24"/>
          <w:szCs w:val="24"/>
        </w:rPr>
      </w:pPr>
      <w:r w:rsidRPr="005D38D3">
        <w:rPr>
          <w:sz w:val="24"/>
          <w:szCs w:val="24"/>
        </w:rPr>
        <w:t>Le **livret d’apprentissage** conçu pour accompagner les box culturelles est structuré de manière progressive, suivant les paliers de l’apprentissage de la lecture-écriture. Il comprend des **exercices de phonologie**, des **activités de discrimination des sons**, ainsi que des **exercices de compréhension de texte**.</w:t>
      </w:r>
    </w:p>
    <w:p w14:paraId="09F43AAB" w14:textId="77777777" w:rsidR="00153AFF" w:rsidRPr="005D38D3" w:rsidRDefault="00000000" w:rsidP="005D38D3">
      <w:pPr>
        <w:rPr>
          <w:sz w:val="24"/>
          <w:szCs w:val="24"/>
        </w:rPr>
      </w:pPr>
      <w:r w:rsidRPr="005D38D3">
        <w:rPr>
          <w:sz w:val="24"/>
          <w:szCs w:val="24"/>
        </w:rPr>
        <w:t>Ce livret est conçu pour être flexible et s’adapter aux différents **rythmes d’apprentissage** des enfants, en proposant des **activités variées** :</w:t>
      </w:r>
      <w:r w:rsidRPr="005D38D3">
        <w:rPr>
          <w:sz w:val="24"/>
          <w:szCs w:val="24"/>
        </w:rPr>
        <w:br/>
        <w:t>- **Reconnaissance des lettres et des sons**</w:t>
      </w:r>
      <w:r w:rsidRPr="005D38D3">
        <w:rPr>
          <w:sz w:val="24"/>
          <w:szCs w:val="24"/>
        </w:rPr>
        <w:br/>
        <w:t>- **Lecture de mots et de phrases simples**</w:t>
      </w:r>
      <w:r w:rsidRPr="005D38D3">
        <w:rPr>
          <w:sz w:val="24"/>
          <w:szCs w:val="24"/>
        </w:rPr>
        <w:br/>
        <w:t>- **Écriture de mots et phrases courtes**</w:t>
      </w:r>
      <w:r w:rsidRPr="005D38D3">
        <w:rPr>
          <w:sz w:val="24"/>
          <w:szCs w:val="24"/>
        </w:rPr>
        <w:br/>
        <w:t>- **Activités de compréhension orale et écrite**</w:t>
      </w:r>
    </w:p>
    <w:p w14:paraId="797B68F7" w14:textId="77777777" w:rsidR="00153AFF" w:rsidRPr="005D38D3" w:rsidRDefault="00000000" w:rsidP="005D38D3">
      <w:pPr>
        <w:rPr>
          <w:sz w:val="24"/>
          <w:szCs w:val="24"/>
        </w:rPr>
      </w:pPr>
      <w:r w:rsidRPr="005D38D3">
        <w:rPr>
          <w:sz w:val="24"/>
          <w:szCs w:val="24"/>
        </w:rPr>
        <w:t>Le but est de permettre à chaque enfant d'évoluer à son rythme, tout en consolidant ses compétences linguistiques, afin de préparer les élèves à une **lecture fluide** et à une **écriture autonome**.</w:t>
      </w:r>
    </w:p>
    <w:p w14:paraId="0E76CA70" w14:textId="77777777" w:rsidR="00153AFF" w:rsidRDefault="00000000">
      <w:pPr>
        <w:pStyle w:val="Titre1"/>
      </w:pPr>
      <w:r>
        <w:t>5. Liste des Enseignements Évoqués</w:t>
      </w:r>
    </w:p>
    <w:p w14:paraId="7E40E427" w14:textId="77777777" w:rsidR="00153AFF" w:rsidRPr="005D38D3" w:rsidRDefault="00000000">
      <w:pPr>
        <w:rPr>
          <w:sz w:val="24"/>
          <w:szCs w:val="24"/>
        </w:rPr>
      </w:pPr>
      <w:r>
        <w:t xml:space="preserve">- </w:t>
      </w:r>
      <w:r w:rsidRPr="005D38D3">
        <w:rPr>
          <w:sz w:val="24"/>
          <w:szCs w:val="24"/>
        </w:rPr>
        <w:t>**Les box culturelles et l’approche sensorielle de la culture**</w:t>
      </w:r>
      <w:r w:rsidRPr="005D38D3">
        <w:rPr>
          <w:sz w:val="24"/>
          <w:szCs w:val="24"/>
        </w:rPr>
        <w:br/>
        <w:t>- **L’apprentissage de la lecture-écriture à travers des objets culturels**</w:t>
      </w:r>
      <w:r w:rsidRPr="005D38D3">
        <w:rPr>
          <w:sz w:val="24"/>
          <w:szCs w:val="24"/>
        </w:rPr>
        <w:br/>
        <w:t>- **L’influence des objets culturels dans l’apprentissage du vocabulaire**</w:t>
      </w:r>
      <w:r w:rsidRPr="005D38D3">
        <w:rPr>
          <w:sz w:val="24"/>
          <w:szCs w:val="24"/>
        </w:rPr>
        <w:br/>
        <w:t>- **Les activités de phonologie et de discrimination des sons**</w:t>
      </w:r>
      <w:r w:rsidRPr="005D38D3">
        <w:rPr>
          <w:sz w:val="24"/>
          <w:szCs w:val="24"/>
        </w:rPr>
        <w:br/>
        <w:t>- **Les activités de lecture et de compréhension de texte adaptées aux enfants**</w:t>
      </w:r>
      <w:r w:rsidRPr="005D38D3">
        <w:rPr>
          <w:sz w:val="24"/>
          <w:szCs w:val="24"/>
        </w:rPr>
        <w:br/>
      </w:r>
      <w:r w:rsidRPr="005D38D3">
        <w:rPr>
          <w:sz w:val="24"/>
          <w:szCs w:val="24"/>
        </w:rPr>
        <w:lastRenderedPageBreak/>
        <w:t>- **Le développement de l’écriture à travers des exercices progressifs**</w:t>
      </w:r>
      <w:r w:rsidRPr="005D38D3">
        <w:rPr>
          <w:sz w:val="24"/>
          <w:szCs w:val="24"/>
        </w:rPr>
        <w:br/>
        <w:t>- **L’ouverture au monde à travers la découverte de cultures diverses**</w:t>
      </w:r>
      <w:r w:rsidRPr="005D38D3">
        <w:rPr>
          <w:sz w:val="24"/>
          <w:szCs w:val="24"/>
        </w:rPr>
        <w:br/>
        <w:t>- **Les rôles de l’enseignant dans l’accompagnement de ces outils pédagogiques**</w:t>
      </w:r>
    </w:p>
    <w:p w14:paraId="1A7DB896" w14:textId="77777777" w:rsidR="00153AFF" w:rsidRDefault="00000000">
      <w:pPr>
        <w:pStyle w:val="Titre1"/>
      </w:pPr>
      <w:r>
        <w:t>6. Conclusion : Adaptabilité aux Besoins du Site</w:t>
      </w:r>
    </w:p>
    <w:p w14:paraId="641F1540" w14:textId="77777777" w:rsidR="00153AFF" w:rsidRPr="005D38D3" w:rsidRDefault="00000000" w:rsidP="008139CC">
      <w:pPr>
        <w:jc w:val="both"/>
        <w:rPr>
          <w:sz w:val="24"/>
          <w:szCs w:val="24"/>
        </w:rPr>
      </w:pPr>
      <w:r w:rsidRPr="005D38D3">
        <w:rPr>
          <w:sz w:val="24"/>
          <w:szCs w:val="24"/>
        </w:rPr>
        <w:t xml:space="preserve">Les activités pédagogiques proposées par **ABC Cultures** sont conçues pour être **flexibles et adaptables** aux besoins spécifiques de chaque classe. L’accompagnement des box culturelles et des livrets d’apprentissage permet aux enseignants de s’adapter aux réalités de leur site, que ce </w:t>
      </w:r>
      <w:proofErr w:type="spellStart"/>
      <w:r w:rsidRPr="005D38D3">
        <w:rPr>
          <w:sz w:val="24"/>
          <w:szCs w:val="24"/>
        </w:rPr>
        <w:t>soit</w:t>
      </w:r>
      <w:proofErr w:type="spellEnd"/>
      <w:r w:rsidRPr="005D38D3">
        <w:rPr>
          <w:sz w:val="24"/>
          <w:szCs w:val="24"/>
        </w:rPr>
        <w:t xml:space="preserve"> </w:t>
      </w:r>
      <w:proofErr w:type="spellStart"/>
      <w:r w:rsidRPr="005D38D3">
        <w:rPr>
          <w:sz w:val="24"/>
          <w:szCs w:val="24"/>
        </w:rPr>
        <w:t>en</w:t>
      </w:r>
      <w:proofErr w:type="spellEnd"/>
      <w:r w:rsidRPr="005D38D3">
        <w:rPr>
          <w:sz w:val="24"/>
          <w:szCs w:val="24"/>
        </w:rPr>
        <w:t xml:space="preserve"> milieu </w:t>
      </w:r>
      <w:proofErr w:type="spellStart"/>
      <w:r w:rsidRPr="005D38D3">
        <w:rPr>
          <w:sz w:val="24"/>
          <w:szCs w:val="24"/>
        </w:rPr>
        <w:t>urbain</w:t>
      </w:r>
      <w:proofErr w:type="spellEnd"/>
      <w:r w:rsidRPr="005D38D3">
        <w:rPr>
          <w:sz w:val="24"/>
          <w:szCs w:val="24"/>
        </w:rPr>
        <w:t xml:space="preserve"> </w:t>
      </w:r>
      <w:proofErr w:type="spellStart"/>
      <w:r w:rsidRPr="005D38D3">
        <w:rPr>
          <w:sz w:val="24"/>
          <w:szCs w:val="24"/>
        </w:rPr>
        <w:t>ou</w:t>
      </w:r>
      <w:proofErr w:type="spellEnd"/>
      <w:r w:rsidRPr="005D38D3">
        <w:rPr>
          <w:sz w:val="24"/>
          <w:szCs w:val="24"/>
        </w:rPr>
        <w:t xml:space="preserve"> rural.</w:t>
      </w:r>
    </w:p>
    <w:p w14:paraId="177F3263" w14:textId="14E03C76" w:rsidR="00153AFF" w:rsidRPr="005D38D3" w:rsidRDefault="00000000" w:rsidP="008139CC">
      <w:pPr>
        <w:jc w:val="both"/>
        <w:rPr>
          <w:sz w:val="24"/>
          <w:szCs w:val="24"/>
        </w:rPr>
      </w:pPr>
      <w:r w:rsidRPr="005D38D3">
        <w:rPr>
          <w:sz w:val="24"/>
          <w:szCs w:val="24"/>
        </w:rPr>
        <w:t xml:space="preserve">En </w:t>
      </w:r>
      <w:proofErr w:type="spellStart"/>
      <w:r w:rsidRPr="005D38D3">
        <w:rPr>
          <w:sz w:val="24"/>
          <w:szCs w:val="24"/>
        </w:rPr>
        <w:t>fonction</w:t>
      </w:r>
      <w:proofErr w:type="spellEnd"/>
      <w:r w:rsidRPr="005D38D3">
        <w:rPr>
          <w:sz w:val="24"/>
          <w:szCs w:val="24"/>
        </w:rPr>
        <w:t xml:space="preserve"> des </w:t>
      </w:r>
      <w:proofErr w:type="spellStart"/>
      <w:r w:rsidRPr="005D38D3">
        <w:rPr>
          <w:sz w:val="24"/>
          <w:szCs w:val="24"/>
        </w:rPr>
        <w:t>caractéristiques</w:t>
      </w:r>
      <w:proofErr w:type="spellEnd"/>
      <w:r w:rsidRPr="005D38D3">
        <w:rPr>
          <w:sz w:val="24"/>
          <w:szCs w:val="24"/>
        </w:rPr>
        <w:t xml:space="preserve"> de chaque établissement (effectifs, ressources disponibles, public cible), **ABC Cultures** propose des ajustements pour garantir une **adaptation optimale** de ses supports pédagogiques. Cela permet de répondre efficacement aux besoins des élèves, tout en leur offrant des outils d’apprentissage stimulants, enrichissants et accessibles, en lien avec leur environnement immédiat.</w:t>
      </w:r>
    </w:p>
    <w:p w14:paraId="05BCB64B" w14:textId="2219DB63" w:rsidR="00153AFF" w:rsidRDefault="00000000" w:rsidP="008139CC">
      <w:pPr>
        <w:jc w:val="both"/>
        <w:rPr>
          <w:sz w:val="24"/>
          <w:szCs w:val="24"/>
        </w:rPr>
      </w:pPr>
      <w:proofErr w:type="spellStart"/>
      <w:r w:rsidRPr="005D38D3">
        <w:rPr>
          <w:sz w:val="24"/>
          <w:szCs w:val="24"/>
        </w:rPr>
        <w:t>Ces</w:t>
      </w:r>
      <w:proofErr w:type="spellEnd"/>
      <w:r w:rsidRPr="005D38D3">
        <w:rPr>
          <w:sz w:val="24"/>
          <w:szCs w:val="24"/>
        </w:rPr>
        <w:t xml:space="preserve"> </w:t>
      </w:r>
      <w:proofErr w:type="spellStart"/>
      <w:r w:rsidRPr="005D38D3">
        <w:rPr>
          <w:sz w:val="24"/>
          <w:szCs w:val="24"/>
        </w:rPr>
        <w:t>ressources</w:t>
      </w:r>
      <w:proofErr w:type="spellEnd"/>
      <w:r w:rsidRPr="005D38D3">
        <w:rPr>
          <w:sz w:val="24"/>
          <w:szCs w:val="24"/>
        </w:rPr>
        <w:t xml:space="preserve"> </w:t>
      </w:r>
      <w:proofErr w:type="spellStart"/>
      <w:r w:rsidRPr="005D38D3">
        <w:rPr>
          <w:sz w:val="24"/>
          <w:szCs w:val="24"/>
        </w:rPr>
        <w:t>soutiennent</w:t>
      </w:r>
      <w:proofErr w:type="spellEnd"/>
      <w:r w:rsidRPr="005D38D3">
        <w:rPr>
          <w:sz w:val="24"/>
          <w:szCs w:val="24"/>
        </w:rPr>
        <w:t xml:space="preserve"> non seulement les compétences de lecture-écriture, mais elles offrent aussi aux élèves un **environnement d’apprentissage immersif**, favorisant leur **curiosité, leur ouverture au monde** et </w:t>
      </w:r>
      <w:proofErr w:type="spellStart"/>
      <w:r w:rsidRPr="005D38D3">
        <w:rPr>
          <w:sz w:val="24"/>
          <w:szCs w:val="24"/>
        </w:rPr>
        <w:t>leur</w:t>
      </w:r>
      <w:proofErr w:type="spellEnd"/>
      <w:r w:rsidRPr="005D38D3">
        <w:rPr>
          <w:sz w:val="24"/>
          <w:szCs w:val="24"/>
        </w:rPr>
        <w:t xml:space="preserve"> **engagement dans </w:t>
      </w:r>
      <w:proofErr w:type="spellStart"/>
      <w:r w:rsidRPr="005D38D3">
        <w:rPr>
          <w:sz w:val="24"/>
          <w:szCs w:val="24"/>
        </w:rPr>
        <w:t>l’apprentissage</w:t>
      </w:r>
      <w:proofErr w:type="spellEnd"/>
      <w:r w:rsidRPr="005D38D3">
        <w:rPr>
          <w:sz w:val="24"/>
          <w:szCs w:val="24"/>
        </w:rPr>
        <w:t>**.</w:t>
      </w:r>
    </w:p>
    <w:p w14:paraId="37B4D602" w14:textId="5030FF22" w:rsidR="008139CC" w:rsidRDefault="0073023E" w:rsidP="008139CC">
      <w:pPr>
        <w:jc w:val="both"/>
        <w:rPr>
          <w:sz w:val="24"/>
          <w:szCs w:val="24"/>
        </w:rPr>
      </w:pPr>
      <w:r>
        <w:rPr>
          <w:noProof/>
        </w:rPr>
        <mc:AlternateContent>
          <mc:Choice Requires="wps">
            <w:drawing>
              <wp:anchor distT="0" distB="0" distL="114300" distR="114300" simplePos="0" relativeHeight="251659776" behindDoc="0" locked="0" layoutInCell="1" allowOverlap="1" wp14:anchorId="5A92C012" wp14:editId="5277846B">
                <wp:simplePos x="0" y="0"/>
                <wp:positionH relativeFrom="column">
                  <wp:posOffset>3578225</wp:posOffset>
                </wp:positionH>
                <wp:positionV relativeFrom="paragraph">
                  <wp:posOffset>1197610</wp:posOffset>
                </wp:positionV>
                <wp:extent cx="1660358" cy="1513272"/>
                <wp:effectExtent l="0" t="0" r="0" b="0"/>
                <wp:wrapNone/>
                <wp:docPr id="7" name="Freeform 7"/>
                <wp:cNvGraphicFramePr/>
                <a:graphic xmlns:a="http://schemas.openxmlformats.org/drawingml/2006/main">
                  <a:graphicData uri="http://schemas.microsoft.com/office/word/2010/wordprocessingShape">
                    <wps:wsp>
                      <wps:cNvSpPr/>
                      <wps:spPr>
                        <a:xfrm>
                          <a:off x="0" y="0"/>
                          <a:ext cx="1660358" cy="1513272"/>
                        </a:xfrm>
                        <a:custGeom>
                          <a:avLst/>
                          <a:gdLst/>
                          <a:ahLst/>
                          <a:cxnLst/>
                          <a:rect l="l" t="t" r="r" b="b"/>
                          <a:pathLst>
                            <a:path w="909826" h="932384">
                              <a:moveTo>
                                <a:pt x="0" y="0"/>
                              </a:moveTo>
                              <a:lnTo>
                                <a:pt x="909826" y="0"/>
                              </a:lnTo>
                              <a:lnTo>
                                <a:pt x="909826" y="932384"/>
                              </a:lnTo>
                              <a:lnTo>
                                <a:pt x="0" y="932384"/>
                              </a:lnTo>
                              <a:lnTo>
                                <a:pt x="0" y="0"/>
                              </a:lnTo>
                              <a:close/>
                            </a:path>
                          </a:pathLst>
                        </a:custGeom>
                        <a:blipFill>
                          <a:blip r:embed="rId8"/>
                          <a:stretch>
                            <a:fillRect/>
                          </a:stretch>
                        </a:blipFill>
                      </wps:spPr>
                      <wps:bodyPr/>
                    </wps:wsp>
                  </a:graphicData>
                </a:graphic>
              </wp:anchor>
            </w:drawing>
          </mc:Choice>
          <mc:Fallback>
            <w:pict>
              <v:shape w14:anchorId="5C4DE3D0" id="Freeform 7" o:spid="_x0000_s1026" style="position:absolute;margin-left:281.75pt;margin-top:94.3pt;width:130.75pt;height:119.15pt;z-index:251659776;visibility:visible;mso-wrap-style:square;mso-wrap-distance-left:9pt;mso-wrap-distance-top:0;mso-wrap-distance-right:9pt;mso-wrap-distance-bottom:0;mso-position-horizontal:absolute;mso-position-horizontal-relative:text;mso-position-vertical:absolute;mso-position-vertical-relative:text;v-text-anchor:top" coordsize="909826,932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" path="m,l909826,r,932384l,932384,,xe" stroked="f">
                <v:fill r:id="rId9" o:title="" recolor="t" rotate="t" type="frame"/>
                <v:path arrowok="t"/>
              </v:shape>
            </w:pict>
          </mc:Fallback>
        </mc:AlternateContent>
      </w:r>
      <w:r w:rsidRPr="0073023E">
        <w:rPr>
          <w:sz w:val="24"/>
          <w:szCs w:val="24"/>
        </w:rPr>
        <w:drawing>
          <wp:inline distT="0" distB="0" distL="0" distR="0" wp14:anchorId="29CE9C84" wp14:editId="7AF61907">
            <wp:extent cx="5486400" cy="3019425"/>
            <wp:effectExtent l="0" t="0" r="0" b="9525"/>
            <wp:docPr id="12184461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46112" name=""/>
                    <pic:cNvPicPr/>
                  </pic:nvPicPr>
                  <pic:blipFill>
                    <a:blip r:embed="rId10"/>
                    <a:stretch>
                      <a:fillRect/>
                    </a:stretch>
                  </pic:blipFill>
                  <pic:spPr>
                    <a:xfrm>
                      <a:off x="0" y="0"/>
                      <a:ext cx="5486400" cy="3019425"/>
                    </a:xfrm>
                    <a:prstGeom prst="rect">
                      <a:avLst/>
                    </a:prstGeom>
                  </pic:spPr>
                </pic:pic>
              </a:graphicData>
            </a:graphic>
          </wp:inline>
        </w:drawing>
      </w:r>
    </w:p>
    <w:p w14:paraId="4A9BAAF4" w14:textId="5B0ED787" w:rsidR="008139CC" w:rsidRDefault="008139CC" w:rsidP="008139CC">
      <w:pPr>
        <w:jc w:val="both"/>
        <w:rPr>
          <w:sz w:val="24"/>
          <w:szCs w:val="24"/>
        </w:rPr>
      </w:pPr>
    </w:p>
    <w:p w14:paraId="275E49CF" w14:textId="0B68D7F1" w:rsidR="008139CC" w:rsidRPr="005D38D3" w:rsidRDefault="008139CC" w:rsidP="008139CC">
      <w:pPr>
        <w:jc w:val="both"/>
        <w:rPr>
          <w:sz w:val="24"/>
          <w:szCs w:val="24"/>
        </w:rPr>
      </w:pPr>
    </w:p>
    <w:sectPr w:rsidR="008139CC" w:rsidRPr="005D38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90356144">
    <w:abstractNumId w:val="8"/>
  </w:num>
  <w:num w:numId="2" w16cid:durableId="1113749355">
    <w:abstractNumId w:val="6"/>
  </w:num>
  <w:num w:numId="3" w16cid:durableId="621419497">
    <w:abstractNumId w:val="5"/>
  </w:num>
  <w:num w:numId="4" w16cid:durableId="477964860">
    <w:abstractNumId w:val="4"/>
  </w:num>
  <w:num w:numId="5" w16cid:durableId="820391158">
    <w:abstractNumId w:val="7"/>
  </w:num>
  <w:num w:numId="6" w16cid:durableId="927662801">
    <w:abstractNumId w:val="3"/>
  </w:num>
  <w:num w:numId="7" w16cid:durableId="680276190">
    <w:abstractNumId w:val="2"/>
  </w:num>
  <w:num w:numId="8" w16cid:durableId="1142430951">
    <w:abstractNumId w:val="1"/>
  </w:num>
  <w:num w:numId="9" w16cid:durableId="1226183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AFF"/>
    <w:rsid w:val="0029639D"/>
    <w:rsid w:val="00326F90"/>
    <w:rsid w:val="00501839"/>
    <w:rsid w:val="005D38D3"/>
    <w:rsid w:val="00687227"/>
    <w:rsid w:val="0073023E"/>
    <w:rsid w:val="007B0B24"/>
    <w:rsid w:val="008139CC"/>
    <w:rsid w:val="009263B9"/>
    <w:rsid w:val="00AA1D8D"/>
    <w:rsid w:val="00B47730"/>
    <w:rsid w:val="00CB0664"/>
    <w:rsid w:val="00F720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53CF8"/>
  <w14:defaultImageDpi w14:val="300"/>
  <w15:docId w15:val="{9DC1F16A-472D-41D9-8581-002248494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885</Words>
  <Characters>4871</Characters>
  <Application>Microsoft Office Word</Application>
  <DocSecurity>0</DocSecurity>
  <Lines>40</Lines>
  <Paragraphs>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frederic.gaudin.sr@gmail.com</cp:lastModifiedBy>
  <cp:revision>7</cp:revision>
  <dcterms:created xsi:type="dcterms:W3CDTF">2013-12-23T23:15:00Z</dcterms:created>
  <dcterms:modified xsi:type="dcterms:W3CDTF">2025-06-01T15:51:00Z</dcterms:modified>
  <cp:category/>
</cp:coreProperties>
</file>