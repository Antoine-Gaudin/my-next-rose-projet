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0C29" w14:textId="76FF5B68" w:rsidR="007A52ED" w:rsidRDefault="00AE6350">
      <w:pPr>
        <w:pStyle w:val="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A04E64" wp14:editId="27FC48B0">
                <wp:simplePos x="0" y="0"/>
                <wp:positionH relativeFrom="column">
                  <wp:posOffset>1014856</wp:posOffset>
                </wp:positionH>
                <wp:positionV relativeFrom="paragraph">
                  <wp:posOffset>968724</wp:posOffset>
                </wp:positionV>
                <wp:extent cx="3463086" cy="394195"/>
                <wp:effectExtent l="0" t="0" r="4445" b="6350"/>
                <wp:wrapNone/>
                <wp:docPr id="28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086" cy="394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24760" h="913352">
                              <a:moveTo>
                                <a:pt x="0" y="0"/>
                              </a:moveTo>
                              <a:lnTo>
                                <a:pt x="7924760" y="0"/>
                              </a:lnTo>
                              <a:lnTo>
                                <a:pt x="7924760" y="913352"/>
                              </a:lnTo>
                              <a:lnTo>
                                <a:pt x="0" y="9133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 t="-31891" b="-16556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DD48D" id="Freeform 28" o:spid="_x0000_s1026" style="position:absolute;margin-left:79.9pt;margin-top:76.3pt;width:272.7pt;height:31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924760,9133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" path="m,l7924760,r,913352l,913352,,xe" stroked="f">
                <v:fill r:id="rId7" o:title="" recolor="t" rotate="t" type="frame"/>
                <v:path arrowok="t"/>
              </v:shape>
            </w:pict>
          </mc:Fallback>
        </mc:AlternateContent>
      </w:r>
      <w:proofErr w:type="spellStart"/>
      <w:r w:rsidR="00000000">
        <w:t>Métamorphose</w:t>
      </w:r>
      <w:proofErr w:type="spellEnd"/>
      <w:r w:rsidR="00000000">
        <w:t xml:space="preserve"> de la Tradition : Cahier d’Aquarelles d’un Terrain à Mayotte</w:t>
      </w:r>
    </w:p>
    <w:p w14:paraId="5B30FCC3" w14:textId="4580BDD5" w:rsidR="00AE6350" w:rsidRPr="00AE6350" w:rsidRDefault="00AE6350" w:rsidP="00AE6350"/>
    <w:p w14:paraId="0EC847C8" w14:textId="42FDAEDA" w:rsidR="007A52ED" w:rsidRDefault="00000000">
      <w:pPr>
        <w:pStyle w:val="Titre1"/>
      </w:pPr>
      <w:r>
        <w:t>1. Résumé de l'Article</w:t>
      </w:r>
    </w:p>
    <w:p w14:paraId="347670B0" w14:textId="6E7B213C" w:rsidR="007A52ED" w:rsidRDefault="00000000">
      <w:r>
        <w:t xml:space="preserve">Cet article, intitulé *'Métamorphose de la Tradition : Cahier d’Aquarelles d’un Terrain à Mayotte - Soins de l’Enfant et de la Mère'*, a été publié dans la revue **Cargo, Revue Internationale d'Anthropologie Culturelle et </w:t>
      </w:r>
      <w:proofErr w:type="spellStart"/>
      <w:r>
        <w:t>Sociale</w:t>
      </w:r>
      <w:proofErr w:type="spellEnd"/>
      <w:r>
        <w:t xml:space="preserve">** (pages 113-137) </w:t>
      </w:r>
      <w:proofErr w:type="spellStart"/>
      <w:r>
        <w:t>en</w:t>
      </w:r>
      <w:proofErr w:type="spellEnd"/>
      <w:r>
        <w:t xml:space="preserve"> 20. Il </w:t>
      </w:r>
      <w:proofErr w:type="spellStart"/>
      <w:r>
        <w:t>s'agit</w:t>
      </w:r>
      <w:proofErr w:type="spellEnd"/>
      <w:r>
        <w:t xml:space="preserve"> d'une</w:t>
      </w:r>
      <w:r w:rsidR="0027387B">
        <w:t>14</w:t>
      </w:r>
      <w:r>
        <w:t xml:space="preserve"> exploration </w:t>
      </w:r>
      <w:proofErr w:type="spellStart"/>
      <w:r>
        <w:t>ethnographique</w:t>
      </w:r>
      <w:proofErr w:type="spellEnd"/>
      <w:r>
        <w:t xml:space="preserve"> des pratiques de soins à Mayotte, à travers l'usage du dessin comme méthode de documentation et de compréhension.</w:t>
      </w:r>
      <w:r>
        <w:br/>
        <w:t>L’article se concentre sur les soins apportés à l'enfant et à la mère, tout en mettant en lumière les **transformations culturelles** des pratiques de soin dans le contexte de la **tradition et de la modernité**. Les aquarelles réalisées sur le terrain jouent un rôle central, permettant de **visualiser des dynamiques culturelles**, des **gestes subtils**, et des **moments intimes** souvent difficilement perceptibles par les mots seuls.</w:t>
      </w:r>
      <w:r>
        <w:br/>
        <w:t>L'article explore aussi l'importance du **dessin comme médium anthropologique**, permettant de **capturer des pratiques vivantes** tout en aidant à transmettre des savoirs liés à des pratiques traditionnelles de soin.</w:t>
      </w:r>
    </w:p>
    <w:p w14:paraId="3ECDF025" w14:textId="77777777" w:rsidR="007A52ED" w:rsidRDefault="00000000">
      <w:pPr>
        <w:pStyle w:val="Titre1"/>
      </w:pPr>
      <w:r>
        <w:t>2. Lien avec Mon Approche Personnelle du Dessin</w:t>
      </w:r>
    </w:p>
    <w:p w14:paraId="7D829DF8" w14:textId="77777777" w:rsidR="007A52ED" w:rsidRDefault="00000000">
      <w:r>
        <w:t>Dans cet article, le **dessin** est utilisé comme un **outil sensoriel** et **éducatif** pour rendre visibles les pratiques culturelles observées, en particulier celles des soins de l'enfant et de la mère à Mayotte. Cette approche s'inscrit dans une méthode anthropologique que j'ai développée au fil des années, notamment depuis mes recherches dans les **hôpitaux** et en **soins de réanimation**. Le **corps** et les **pratiques de soin** sont des sujets au centre de mes recherches, et le dessin me permet de capter des dynamiques humaines subtiles et importantes dans ces contextes.</w:t>
      </w:r>
      <w:r>
        <w:br/>
        <w:t>Le dessin, tel qu’il est utilisé dans cet article, rejoint une approche plus large dans laquelle il devient un **outil d'interaction**, invitant à une compréhension visuelle des **traditions et des pratiques** tout en offrant une **narration visuelle** des rituels de soin, d’écoute et d'accompagnement.</w:t>
      </w:r>
      <w:r>
        <w:br/>
        <w:t>Mon approche du dessin est **interculturelle** et repose sur des **méthodes participatives**, permettant aux enfants, aux soignants et aux familles de **s'impliquer activement** dans le processus de **transmission des savoirs culturels**. Ainsi, le dessin devient un **pont entre l'expérience vécue** et **la représentation**, favorisant une **compréhension sensorielle** et **émotionnelle** de l'objet étudié.</w:t>
      </w:r>
    </w:p>
    <w:p w14:paraId="16F32DD4" w14:textId="77777777" w:rsidR="007A52ED" w:rsidRDefault="00000000">
      <w:pPr>
        <w:pStyle w:val="Titre1"/>
      </w:pPr>
      <w:r>
        <w:lastRenderedPageBreak/>
        <w:t>3. Article de Marina Rougeon : Corroboration avec Mon Approche</w:t>
      </w:r>
    </w:p>
    <w:p w14:paraId="0A31E5E0" w14:textId="77777777" w:rsidR="007A52ED" w:rsidRDefault="00000000">
      <w:r>
        <w:t>Pour appuyer cette approche, je me réfère à l'article de **Marina Rougeon (2013)**, intitulé *'Anthropologie et dessin(s)'*, publié dans la revue *Parcours anthropologiques*. L'article de Rougeon explore également l'utilisation du dessin dans les **méthodes ethnographiques**, en particulier en ce qui concerne la capture des **dynamismes sociaux** et des **gestes culturels**.</w:t>
      </w:r>
      <w:r>
        <w:br/>
        <w:t>Dans cet article, Rougeon met en avant l'importance du dessin en tant que **moyen de rendre visibles** des pratiques culturelles souvent négligées, et suggère qu'il permet de **documenter** des **comportements humains** qui échappent à d'autres formes d'observation.</w:t>
      </w:r>
      <w:r>
        <w:br/>
        <w:t>Cela rejoint pleinement mon utilisation du dessin comme **outil éducatif interactif** pour les enfants, leur permettant de **représenter** et **analyser** des pratiques culturelles d'une manière tangible et engageante.</w:t>
      </w:r>
    </w:p>
    <w:p w14:paraId="374C7D45" w14:textId="77777777" w:rsidR="007A52ED" w:rsidRDefault="00000000">
      <w:pPr>
        <w:pStyle w:val="Titre1"/>
      </w:pPr>
      <w:r>
        <w:t>4. Liens et Références</w:t>
      </w:r>
    </w:p>
    <w:p w14:paraId="0C6E9111" w14:textId="77777777" w:rsidR="007A52ED" w:rsidRDefault="00000000">
      <w:r>
        <w:t>1. **Site du CANTHEL** : Le Centre d'Anthropologie Culturelle de l'Université Paris Cité propose de nombreuses ressources sur les approches visuelles en anthropologie. Consultez le site officiel ici : [CANTHEL - Université Paris Cité](https://www.univ-paris-diderot.fr/fr/canthel).</w:t>
      </w:r>
      <w:r>
        <w:br/>
        <w:t>2. **Article dans la revue Cargo** : Retrouvez mon article *'Métamorphose de la Tradition : Cahier d’Aquarelles d’un Terrain à Mayotte - Soins de l’Enfant et de la Mère'* publié dans la revue **Cargo, Revue Internationale d'Anthropologie Culturelle et Sociale**, pages 113-137, qui explore les soins et les pratiques culturelles à Mayotte à travers le dessin.</w:t>
      </w:r>
      <w:r>
        <w:br/>
        <w:t xml:space="preserve">3. **Article de Marina Rougeon** : *'Anthropologie et dessin(s)'* publié dans *Parcours anthropologiques* en 2013, qui explore le rôle du dessin </w:t>
      </w:r>
      <w:proofErr w:type="spellStart"/>
      <w:r>
        <w:t>en</w:t>
      </w:r>
      <w:proofErr w:type="spellEnd"/>
      <w:r>
        <w:t xml:space="preserve"> </w:t>
      </w:r>
      <w:proofErr w:type="spellStart"/>
      <w:r>
        <w:t>ethnographie</w:t>
      </w:r>
      <w:proofErr w:type="spellEnd"/>
      <w:r>
        <w:t xml:space="preserve"> </w:t>
      </w:r>
      <w:proofErr w:type="spellStart"/>
      <w:r>
        <w:t>visuelle</w:t>
      </w:r>
      <w:proofErr w:type="spellEnd"/>
      <w:r>
        <w:t>.</w:t>
      </w:r>
    </w:p>
    <w:p w14:paraId="72E7FD26" w14:textId="17238259" w:rsidR="00AE6350" w:rsidRDefault="00AE6350" w:rsidP="00AE635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4C4A07" wp14:editId="5002A4DB">
                <wp:simplePos x="0" y="0"/>
                <wp:positionH relativeFrom="column">
                  <wp:posOffset>3596336</wp:posOffset>
                </wp:positionH>
                <wp:positionV relativeFrom="paragraph">
                  <wp:posOffset>1184293</wp:posOffset>
                </wp:positionV>
                <wp:extent cx="1389434" cy="1345779"/>
                <wp:effectExtent l="0" t="0" r="1270" b="698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434" cy="134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9826" h="932384">
                              <a:moveTo>
                                <a:pt x="0" y="0"/>
                              </a:moveTo>
                              <a:lnTo>
                                <a:pt x="909826" y="0"/>
                              </a:lnTo>
                              <a:lnTo>
                                <a:pt x="909826" y="932384"/>
                              </a:lnTo>
                              <a:lnTo>
                                <a:pt x="0" y="9323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CECF3" id="Freeform 7" o:spid="_x0000_s1026" style="position:absolute;margin-left:283.2pt;margin-top:93.25pt;width:109.4pt;height:10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09826,932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" path="m,l909826,r,932384l,932384,,xe" stroked="f">
                <v:fill r:id="rId9" o:title="" recolor="t" rotate="t" type="frame"/>
                <v:path arrowok="t"/>
              </v:shape>
            </w:pict>
          </mc:Fallback>
        </mc:AlternateContent>
      </w:r>
      <w:r w:rsidRPr="00AE6350">
        <w:drawing>
          <wp:inline distT="0" distB="0" distL="0" distR="0" wp14:anchorId="19D52495" wp14:editId="7E2750C0">
            <wp:extent cx="4753405" cy="2800307"/>
            <wp:effectExtent l="0" t="0" r="0" b="635"/>
            <wp:docPr id="927822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22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1787" cy="28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3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057192">
    <w:abstractNumId w:val="8"/>
  </w:num>
  <w:num w:numId="2" w16cid:durableId="1761096012">
    <w:abstractNumId w:val="6"/>
  </w:num>
  <w:num w:numId="3" w16cid:durableId="1604916811">
    <w:abstractNumId w:val="5"/>
  </w:num>
  <w:num w:numId="4" w16cid:durableId="1746763413">
    <w:abstractNumId w:val="4"/>
  </w:num>
  <w:num w:numId="5" w16cid:durableId="1633556712">
    <w:abstractNumId w:val="7"/>
  </w:num>
  <w:num w:numId="6" w16cid:durableId="1120147465">
    <w:abstractNumId w:val="3"/>
  </w:num>
  <w:num w:numId="7" w16cid:durableId="346296159">
    <w:abstractNumId w:val="2"/>
  </w:num>
  <w:num w:numId="8" w16cid:durableId="125437926">
    <w:abstractNumId w:val="1"/>
  </w:num>
  <w:num w:numId="9" w16cid:durableId="27934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87B"/>
    <w:rsid w:val="0029639D"/>
    <w:rsid w:val="00326F90"/>
    <w:rsid w:val="00501839"/>
    <w:rsid w:val="007A52ED"/>
    <w:rsid w:val="00AA1D8D"/>
    <w:rsid w:val="00AE6350"/>
    <w:rsid w:val="00B47730"/>
    <w:rsid w:val="00C834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690790"/>
  <w14:defaultImageDpi w14:val="300"/>
  <w15:docId w15:val="{9DC1F16A-472D-41D9-8581-00224849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659</Words>
  <Characters>3628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frederic.gaudin.sr@gmail.com</cp:lastModifiedBy>
  <cp:revision>3</cp:revision>
  <dcterms:created xsi:type="dcterms:W3CDTF">2013-12-23T23:15:00Z</dcterms:created>
  <dcterms:modified xsi:type="dcterms:W3CDTF">2025-06-01T18:03:00Z</dcterms:modified>
  <cp:category/>
</cp:coreProperties>
</file>